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33282B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33282B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33282B">
      <w:pPr>
        <w:pStyle w:val="Heading2"/>
      </w:pPr>
      <w:r>
        <w:t>OBJECTIVE:</w:t>
      </w:r>
    </w:p>
    <w:p w14:paraId="06AA1BA7" w14:textId="77777777" w:rsidR="00403E67" w:rsidRDefault="0033282B">
      <w:r>
        <w:t xml:space="preserve">• </w:t>
      </w:r>
      <w:r>
        <w:t>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33282B">
      <w:pPr>
        <w:pStyle w:val="Heading2"/>
      </w:pPr>
      <w:r>
        <w:t>THEORY:</w:t>
      </w:r>
    </w:p>
    <w:p w14:paraId="07C46369" w14:textId="7301CA49" w:rsidR="00403E67" w:rsidRPr="005B30AB" w:rsidRDefault="0033282B">
      <w:pPr>
        <w:rPr>
          <w:b/>
          <w:bCs/>
          <w:color w:val="FF0000"/>
        </w:rPr>
      </w:pPr>
      <w:r>
        <w:t xml:space="preserve">Matrix operations are widely used in engineering </w:t>
      </w:r>
      <w:r>
        <w:t>and scientific applications. Addition of matrices involves adding corresponding elements. A saddle point is an element that is the minimum in its row and maximum in its column. The inverse of a matrix exists only for square matrices with non-zero determina</w:t>
      </w:r>
      <w:r>
        <w:t>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33282B">
      <w:pPr>
        <w:pStyle w:val="Heading2"/>
      </w:pPr>
      <w:r>
        <w:t>PLATFORM:</w:t>
      </w:r>
    </w:p>
    <w:p w14:paraId="2097AF4C" w14:textId="77777777" w:rsidR="00403E67" w:rsidRDefault="0033282B">
      <w:r>
        <w:t>Linux</w:t>
      </w:r>
    </w:p>
    <w:p w14:paraId="762CBF36" w14:textId="77777777" w:rsidR="00403E67" w:rsidRDefault="0033282B">
      <w:pPr>
        <w:pStyle w:val="Heading2"/>
      </w:pPr>
      <w:r>
        <w:t>ALGORITHM:</w:t>
      </w:r>
    </w:p>
    <w:p w14:paraId="2DB07B32" w14:textId="77777777" w:rsidR="00403E67" w:rsidRDefault="0033282B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</w:t>
      </w:r>
      <w:r>
        <w:t xml:space="preserve"> Stop</w:t>
      </w:r>
    </w:p>
    <w:p w14:paraId="6672FB50" w14:textId="5DFCC9B7" w:rsidR="00403E67" w:rsidRDefault="0033282B">
      <w:pPr>
        <w:pStyle w:val="Heading2"/>
      </w:pPr>
      <w:r>
        <w:t>C PROGRAM:</w:t>
      </w:r>
      <w:r w:rsidR="005B30AB">
        <w:t xml:space="preserve"> (Type C Program)</w:t>
      </w:r>
    </w:p>
    <w:p w14:paraId="3922D961" w14:textId="77777777" w:rsidR="0033282B" w:rsidRDefault="0033282B" w:rsidP="0033282B">
      <w:r>
        <w:t>#include &lt;stdio.h&gt;</w:t>
      </w:r>
    </w:p>
    <w:p w14:paraId="08FA2892" w14:textId="77777777" w:rsidR="0033282B" w:rsidRDefault="0033282B" w:rsidP="0033282B"/>
    <w:p w14:paraId="7FF323B4" w14:textId="77777777" w:rsidR="0033282B" w:rsidRDefault="0033282B" w:rsidP="0033282B">
      <w:r>
        <w:t>int main()</w:t>
      </w:r>
    </w:p>
    <w:p w14:paraId="2DADB936" w14:textId="77777777" w:rsidR="0033282B" w:rsidRDefault="0033282B" w:rsidP="0033282B">
      <w:r>
        <w:t>{</w:t>
      </w:r>
    </w:p>
    <w:p w14:paraId="7CA71A2A" w14:textId="77777777" w:rsidR="0033282B" w:rsidRDefault="0033282B" w:rsidP="0033282B">
      <w:r>
        <w:t xml:space="preserve">    int a[3][3], b[3][3], sum[3][3];</w:t>
      </w:r>
    </w:p>
    <w:p w14:paraId="31A3BD63" w14:textId="77777777" w:rsidR="0033282B" w:rsidRDefault="0033282B" w:rsidP="0033282B">
      <w:r>
        <w:t xml:space="preserve">    int i,j,k,choice,min,col;</w:t>
      </w:r>
    </w:p>
    <w:p w14:paraId="71A549D1" w14:textId="77777777" w:rsidR="0033282B" w:rsidRDefault="0033282B" w:rsidP="0033282B">
      <w:r>
        <w:t xml:space="preserve">    int r1,r2,r3,c1,c2,c3,d1,d2;</w:t>
      </w:r>
    </w:p>
    <w:p w14:paraId="6D0DC25F" w14:textId="77777777" w:rsidR="0033282B" w:rsidRDefault="0033282B" w:rsidP="0033282B"/>
    <w:p w14:paraId="43E6A2A2" w14:textId="77777777" w:rsidR="0033282B" w:rsidRDefault="0033282B" w:rsidP="0033282B">
      <w:r>
        <w:t xml:space="preserve">    printf("Enter matrix A:\n");</w:t>
      </w:r>
    </w:p>
    <w:p w14:paraId="01F9FEE4" w14:textId="77777777" w:rsidR="0033282B" w:rsidRDefault="0033282B" w:rsidP="0033282B">
      <w:r>
        <w:t xml:space="preserve">    for(i=0;i&lt;3;i++)</w:t>
      </w:r>
    </w:p>
    <w:p w14:paraId="6EB422BA" w14:textId="77777777" w:rsidR="0033282B" w:rsidRDefault="0033282B" w:rsidP="0033282B">
      <w:r>
        <w:t xml:space="preserve">        for(j=0;j&lt;3;j++)</w:t>
      </w:r>
    </w:p>
    <w:p w14:paraId="0FA538BB" w14:textId="77777777" w:rsidR="0033282B" w:rsidRDefault="0033282B" w:rsidP="0033282B">
      <w:r>
        <w:t xml:space="preserve">            scanf("%d",&amp;a[i][j]);</w:t>
      </w:r>
    </w:p>
    <w:p w14:paraId="507E0B6A" w14:textId="77777777" w:rsidR="0033282B" w:rsidRDefault="0033282B" w:rsidP="0033282B"/>
    <w:p w14:paraId="0E88C52A" w14:textId="77777777" w:rsidR="0033282B" w:rsidRDefault="0033282B" w:rsidP="0033282B">
      <w:r>
        <w:t xml:space="preserve">    printf("Enter matrix B:\n");</w:t>
      </w:r>
    </w:p>
    <w:p w14:paraId="3000A610" w14:textId="77777777" w:rsidR="0033282B" w:rsidRDefault="0033282B" w:rsidP="0033282B">
      <w:r>
        <w:t xml:space="preserve">    for(i=0;i&lt;3;i++)</w:t>
      </w:r>
    </w:p>
    <w:p w14:paraId="23EF8A6F" w14:textId="77777777" w:rsidR="0033282B" w:rsidRDefault="0033282B" w:rsidP="0033282B">
      <w:r>
        <w:t xml:space="preserve">        for(j=0;j&lt;3;j++)</w:t>
      </w:r>
    </w:p>
    <w:p w14:paraId="379E76E7" w14:textId="77777777" w:rsidR="0033282B" w:rsidRDefault="0033282B" w:rsidP="0033282B">
      <w:r>
        <w:t xml:space="preserve">            scanf("%d",&amp;b[i][j]);</w:t>
      </w:r>
    </w:p>
    <w:p w14:paraId="554446B2" w14:textId="77777777" w:rsidR="0033282B" w:rsidRDefault="0033282B" w:rsidP="0033282B"/>
    <w:p w14:paraId="3758FF25" w14:textId="77777777" w:rsidR="0033282B" w:rsidRDefault="0033282B" w:rsidP="0033282B">
      <w:r>
        <w:t xml:space="preserve">    printf("\n1.Addition\n2.Saddle Point\n3.Transpose\n4.Magic Square\n");</w:t>
      </w:r>
    </w:p>
    <w:p w14:paraId="6C40F82B" w14:textId="77777777" w:rsidR="0033282B" w:rsidRDefault="0033282B" w:rsidP="0033282B">
      <w:r>
        <w:t xml:space="preserve">    printf("Enter choice: ");</w:t>
      </w:r>
    </w:p>
    <w:p w14:paraId="137D7FA3" w14:textId="77777777" w:rsidR="0033282B" w:rsidRDefault="0033282B" w:rsidP="0033282B">
      <w:r>
        <w:t xml:space="preserve">    scanf("%d",&amp;choice);</w:t>
      </w:r>
    </w:p>
    <w:p w14:paraId="509646FD" w14:textId="77777777" w:rsidR="0033282B" w:rsidRDefault="0033282B" w:rsidP="0033282B"/>
    <w:p w14:paraId="302E2949" w14:textId="77777777" w:rsidR="0033282B" w:rsidRDefault="0033282B" w:rsidP="0033282B">
      <w:r>
        <w:lastRenderedPageBreak/>
        <w:t xml:space="preserve">    switch(choice)</w:t>
      </w:r>
    </w:p>
    <w:p w14:paraId="75F29308" w14:textId="77777777" w:rsidR="0033282B" w:rsidRDefault="0033282B" w:rsidP="0033282B">
      <w:r>
        <w:t xml:space="preserve">    {</w:t>
      </w:r>
    </w:p>
    <w:p w14:paraId="75FF9EFA" w14:textId="77777777" w:rsidR="0033282B" w:rsidRDefault="0033282B" w:rsidP="0033282B">
      <w:r>
        <w:t xml:space="preserve">        case 1:   // Addition</w:t>
      </w:r>
    </w:p>
    <w:p w14:paraId="6A82CD6F" w14:textId="77777777" w:rsidR="0033282B" w:rsidRDefault="0033282B" w:rsidP="0033282B">
      <w:r>
        <w:t xml:space="preserve">        for(i=0;i&lt;3;i++)</w:t>
      </w:r>
    </w:p>
    <w:p w14:paraId="37101BD4" w14:textId="77777777" w:rsidR="0033282B" w:rsidRDefault="0033282B" w:rsidP="0033282B">
      <w:r>
        <w:t xml:space="preserve">            for(j=0;j&lt;3;j++)</w:t>
      </w:r>
    </w:p>
    <w:p w14:paraId="00085B34" w14:textId="77777777" w:rsidR="0033282B" w:rsidRDefault="0033282B" w:rsidP="0033282B">
      <w:r>
        <w:t xml:space="preserve">                sum[i][j] = a[i][j] + b[i][j];</w:t>
      </w:r>
    </w:p>
    <w:p w14:paraId="5B9F7C6E" w14:textId="77777777" w:rsidR="0033282B" w:rsidRDefault="0033282B" w:rsidP="0033282B"/>
    <w:p w14:paraId="10757E0D" w14:textId="77777777" w:rsidR="0033282B" w:rsidRDefault="0033282B" w:rsidP="0033282B">
      <w:r>
        <w:t xml:space="preserve">        printf("Sum matrix:\n");</w:t>
      </w:r>
    </w:p>
    <w:p w14:paraId="06718408" w14:textId="77777777" w:rsidR="0033282B" w:rsidRDefault="0033282B" w:rsidP="0033282B">
      <w:r>
        <w:t xml:space="preserve">        for(i=0;i&lt;3;i++){</w:t>
      </w:r>
    </w:p>
    <w:p w14:paraId="4BE2C913" w14:textId="77777777" w:rsidR="0033282B" w:rsidRDefault="0033282B" w:rsidP="0033282B">
      <w:r>
        <w:t xml:space="preserve">            for(j=0;j&lt;3;j++)</w:t>
      </w:r>
    </w:p>
    <w:p w14:paraId="5648B126" w14:textId="77777777" w:rsidR="0033282B" w:rsidRDefault="0033282B" w:rsidP="0033282B">
      <w:r>
        <w:t xml:space="preserve">                printf("%d ",sum[i][j]);</w:t>
      </w:r>
    </w:p>
    <w:p w14:paraId="3DC0D114" w14:textId="77777777" w:rsidR="0033282B" w:rsidRDefault="0033282B" w:rsidP="0033282B">
      <w:r>
        <w:t xml:space="preserve">            printf("\n");</w:t>
      </w:r>
    </w:p>
    <w:p w14:paraId="2921B0AD" w14:textId="77777777" w:rsidR="0033282B" w:rsidRDefault="0033282B" w:rsidP="0033282B">
      <w:r>
        <w:t xml:space="preserve">        }</w:t>
      </w:r>
    </w:p>
    <w:p w14:paraId="0C83B079" w14:textId="77777777" w:rsidR="0033282B" w:rsidRDefault="0033282B" w:rsidP="0033282B">
      <w:r>
        <w:t xml:space="preserve">        break;</w:t>
      </w:r>
    </w:p>
    <w:p w14:paraId="3315BA58" w14:textId="77777777" w:rsidR="0033282B" w:rsidRDefault="0033282B" w:rsidP="0033282B"/>
    <w:p w14:paraId="639A9822" w14:textId="77777777" w:rsidR="0033282B" w:rsidRDefault="0033282B" w:rsidP="0033282B">
      <w:r>
        <w:t xml:space="preserve">        case 2:   // Saddle point</w:t>
      </w:r>
    </w:p>
    <w:p w14:paraId="3CCB4C35" w14:textId="77777777" w:rsidR="0033282B" w:rsidRDefault="0033282B" w:rsidP="0033282B">
      <w:r>
        <w:t xml:space="preserve">        for(i=0;i&lt;3;i++)</w:t>
      </w:r>
    </w:p>
    <w:p w14:paraId="5E3770C2" w14:textId="77777777" w:rsidR="0033282B" w:rsidRDefault="0033282B" w:rsidP="0033282B">
      <w:r>
        <w:t xml:space="preserve">        {</w:t>
      </w:r>
    </w:p>
    <w:p w14:paraId="0FEDA4B6" w14:textId="77777777" w:rsidR="0033282B" w:rsidRDefault="0033282B" w:rsidP="0033282B">
      <w:r>
        <w:t xml:space="preserve">            min = a[i][0];</w:t>
      </w:r>
    </w:p>
    <w:p w14:paraId="2AD4929D" w14:textId="77777777" w:rsidR="0033282B" w:rsidRDefault="0033282B" w:rsidP="0033282B">
      <w:r>
        <w:t xml:space="preserve">            col = 0;</w:t>
      </w:r>
    </w:p>
    <w:p w14:paraId="3809693A" w14:textId="77777777" w:rsidR="0033282B" w:rsidRDefault="0033282B" w:rsidP="0033282B"/>
    <w:p w14:paraId="5C16A7E4" w14:textId="77777777" w:rsidR="0033282B" w:rsidRDefault="0033282B" w:rsidP="0033282B">
      <w:r>
        <w:t xml:space="preserve">            for(j=1;j&lt;3;j++)</w:t>
      </w:r>
    </w:p>
    <w:p w14:paraId="6C33BD27" w14:textId="77777777" w:rsidR="0033282B" w:rsidRDefault="0033282B" w:rsidP="0033282B">
      <w:r>
        <w:t xml:space="preserve">            {</w:t>
      </w:r>
    </w:p>
    <w:p w14:paraId="17EC6D84" w14:textId="77777777" w:rsidR="0033282B" w:rsidRDefault="0033282B" w:rsidP="0033282B">
      <w:r>
        <w:t xml:space="preserve">                if(a[i][j] &lt; min){</w:t>
      </w:r>
    </w:p>
    <w:p w14:paraId="64322D9A" w14:textId="77777777" w:rsidR="0033282B" w:rsidRDefault="0033282B" w:rsidP="0033282B">
      <w:r>
        <w:t xml:space="preserve">                    min = a[i][j];</w:t>
      </w:r>
    </w:p>
    <w:p w14:paraId="740C662D" w14:textId="77777777" w:rsidR="0033282B" w:rsidRDefault="0033282B" w:rsidP="0033282B">
      <w:r>
        <w:t xml:space="preserve">                    col = j;</w:t>
      </w:r>
    </w:p>
    <w:p w14:paraId="1AB8C882" w14:textId="77777777" w:rsidR="0033282B" w:rsidRDefault="0033282B" w:rsidP="0033282B">
      <w:r>
        <w:lastRenderedPageBreak/>
        <w:t xml:space="preserve">                }</w:t>
      </w:r>
    </w:p>
    <w:p w14:paraId="3DF0D5F4" w14:textId="77777777" w:rsidR="0033282B" w:rsidRDefault="0033282B" w:rsidP="0033282B">
      <w:r>
        <w:t xml:space="preserve">            }</w:t>
      </w:r>
    </w:p>
    <w:p w14:paraId="5B4CCA5B" w14:textId="77777777" w:rsidR="0033282B" w:rsidRDefault="0033282B" w:rsidP="0033282B"/>
    <w:p w14:paraId="2BFBE14C" w14:textId="77777777" w:rsidR="0033282B" w:rsidRDefault="0033282B" w:rsidP="0033282B">
      <w:r>
        <w:t xml:space="preserve">            for(k=0;k&lt;3;k++)</w:t>
      </w:r>
    </w:p>
    <w:p w14:paraId="78FEEB16" w14:textId="77777777" w:rsidR="0033282B" w:rsidRDefault="0033282B" w:rsidP="0033282B">
      <w:r>
        <w:t xml:space="preserve">            {</w:t>
      </w:r>
    </w:p>
    <w:p w14:paraId="668D99F5" w14:textId="77777777" w:rsidR="0033282B" w:rsidRDefault="0033282B" w:rsidP="0033282B">
      <w:r>
        <w:t xml:space="preserve">                if(a[k][col] &gt; min)</w:t>
      </w:r>
    </w:p>
    <w:p w14:paraId="61584CA7" w14:textId="77777777" w:rsidR="0033282B" w:rsidRDefault="0033282B" w:rsidP="0033282B">
      <w:r>
        <w:t xml:space="preserve">                    break;</w:t>
      </w:r>
    </w:p>
    <w:p w14:paraId="13819E27" w14:textId="77777777" w:rsidR="0033282B" w:rsidRDefault="0033282B" w:rsidP="0033282B">
      <w:r>
        <w:t xml:space="preserve">            }</w:t>
      </w:r>
    </w:p>
    <w:p w14:paraId="6E9CFED4" w14:textId="77777777" w:rsidR="0033282B" w:rsidRDefault="0033282B" w:rsidP="0033282B"/>
    <w:p w14:paraId="17E901DB" w14:textId="77777777" w:rsidR="0033282B" w:rsidRDefault="0033282B" w:rsidP="0033282B">
      <w:r>
        <w:t xml:space="preserve">            if(k==3)</w:t>
      </w:r>
    </w:p>
    <w:p w14:paraId="60F8E554" w14:textId="77777777" w:rsidR="0033282B" w:rsidRDefault="0033282B" w:rsidP="0033282B">
      <w:r>
        <w:t xml:space="preserve">                printf("Saddle point = %d",min);</w:t>
      </w:r>
    </w:p>
    <w:p w14:paraId="4782BF40" w14:textId="77777777" w:rsidR="0033282B" w:rsidRDefault="0033282B" w:rsidP="0033282B">
      <w:r>
        <w:t xml:space="preserve">        }</w:t>
      </w:r>
    </w:p>
    <w:p w14:paraId="7DEFDE20" w14:textId="77777777" w:rsidR="0033282B" w:rsidRDefault="0033282B" w:rsidP="0033282B">
      <w:r>
        <w:t xml:space="preserve">        break;</w:t>
      </w:r>
    </w:p>
    <w:p w14:paraId="762976B2" w14:textId="77777777" w:rsidR="0033282B" w:rsidRDefault="0033282B" w:rsidP="0033282B"/>
    <w:p w14:paraId="2FBB7B48" w14:textId="77777777" w:rsidR="0033282B" w:rsidRDefault="0033282B" w:rsidP="0033282B">
      <w:r>
        <w:t xml:space="preserve">        case 3:   // Transpose</w:t>
      </w:r>
    </w:p>
    <w:p w14:paraId="4675534B" w14:textId="77777777" w:rsidR="0033282B" w:rsidRDefault="0033282B" w:rsidP="0033282B">
      <w:r>
        <w:t xml:space="preserve">        printf("Transpose:\n");</w:t>
      </w:r>
    </w:p>
    <w:p w14:paraId="1E0951CB" w14:textId="77777777" w:rsidR="0033282B" w:rsidRDefault="0033282B" w:rsidP="0033282B">
      <w:r>
        <w:t xml:space="preserve">        for(i=0;i&lt;3;i++){</w:t>
      </w:r>
    </w:p>
    <w:p w14:paraId="6693A1A6" w14:textId="77777777" w:rsidR="0033282B" w:rsidRDefault="0033282B" w:rsidP="0033282B">
      <w:r>
        <w:t xml:space="preserve">            for(j=0;j&lt;3;j++)</w:t>
      </w:r>
    </w:p>
    <w:p w14:paraId="48AD5364" w14:textId="77777777" w:rsidR="0033282B" w:rsidRDefault="0033282B" w:rsidP="0033282B">
      <w:r>
        <w:t xml:space="preserve">                printf("%d ",a[j][i]);</w:t>
      </w:r>
    </w:p>
    <w:p w14:paraId="3C65075C" w14:textId="77777777" w:rsidR="0033282B" w:rsidRDefault="0033282B" w:rsidP="0033282B">
      <w:r>
        <w:t xml:space="preserve">            printf("\n");</w:t>
      </w:r>
    </w:p>
    <w:p w14:paraId="0AD81AB5" w14:textId="77777777" w:rsidR="0033282B" w:rsidRDefault="0033282B" w:rsidP="0033282B">
      <w:r>
        <w:t xml:space="preserve">        }</w:t>
      </w:r>
    </w:p>
    <w:p w14:paraId="1F8553C5" w14:textId="77777777" w:rsidR="0033282B" w:rsidRDefault="0033282B" w:rsidP="0033282B">
      <w:r>
        <w:t xml:space="preserve">        break;</w:t>
      </w:r>
    </w:p>
    <w:p w14:paraId="58EB6104" w14:textId="77777777" w:rsidR="0033282B" w:rsidRDefault="0033282B" w:rsidP="0033282B"/>
    <w:p w14:paraId="58F5B5FC" w14:textId="77777777" w:rsidR="0033282B" w:rsidRDefault="0033282B" w:rsidP="0033282B">
      <w:r>
        <w:t xml:space="preserve">        case 4:   // Magic square</w:t>
      </w:r>
    </w:p>
    <w:p w14:paraId="65537516" w14:textId="77777777" w:rsidR="0033282B" w:rsidRDefault="0033282B" w:rsidP="0033282B">
      <w:r>
        <w:t xml:space="preserve">        r1 = a[0][0]+a[0][1]+a[0][2];</w:t>
      </w:r>
    </w:p>
    <w:p w14:paraId="4DBFC673" w14:textId="77777777" w:rsidR="0033282B" w:rsidRDefault="0033282B" w:rsidP="0033282B">
      <w:r>
        <w:t xml:space="preserve">        r2 = a[1][0]+a[1][1]+a[1][2];</w:t>
      </w:r>
    </w:p>
    <w:p w14:paraId="512D1479" w14:textId="77777777" w:rsidR="0033282B" w:rsidRDefault="0033282B" w:rsidP="0033282B">
      <w:r>
        <w:lastRenderedPageBreak/>
        <w:t xml:space="preserve">        r3 = a[2][0]+a[2][1]+a[2][2];</w:t>
      </w:r>
    </w:p>
    <w:p w14:paraId="497758F9" w14:textId="77777777" w:rsidR="0033282B" w:rsidRDefault="0033282B" w:rsidP="0033282B"/>
    <w:p w14:paraId="029D1B55" w14:textId="77777777" w:rsidR="0033282B" w:rsidRDefault="0033282B" w:rsidP="0033282B">
      <w:r>
        <w:t xml:space="preserve">        c1 = a[0][0]+a[1][0]+a[2][0];</w:t>
      </w:r>
    </w:p>
    <w:p w14:paraId="602E3B4F" w14:textId="77777777" w:rsidR="0033282B" w:rsidRDefault="0033282B" w:rsidP="0033282B">
      <w:r>
        <w:t xml:space="preserve">        c2 = a[0][1]+a[1][1]+a[2][1];</w:t>
      </w:r>
    </w:p>
    <w:p w14:paraId="68A61EB7" w14:textId="77777777" w:rsidR="0033282B" w:rsidRDefault="0033282B" w:rsidP="0033282B">
      <w:r>
        <w:t xml:space="preserve">        c3 = a[0][2]+a[1][2]+a[2][2];</w:t>
      </w:r>
    </w:p>
    <w:p w14:paraId="47F53B3B" w14:textId="77777777" w:rsidR="0033282B" w:rsidRDefault="0033282B" w:rsidP="0033282B"/>
    <w:p w14:paraId="25EE1DBA" w14:textId="77777777" w:rsidR="0033282B" w:rsidRDefault="0033282B" w:rsidP="0033282B">
      <w:r>
        <w:t xml:space="preserve">        d1 = a[0][0]+a[1][1]+a[2][2];</w:t>
      </w:r>
    </w:p>
    <w:p w14:paraId="3AF73380" w14:textId="77777777" w:rsidR="0033282B" w:rsidRDefault="0033282B" w:rsidP="0033282B">
      <w:r>
        <w:t xml:space="preserve">        d2 = a[0][2]+a[1][1]+a[2][0];</w:t>
      </w:r>
    </w:p>
    <w:p w14:paraId="387F818E" w14:textId="77777777" w:rsidR="0033282B" w:rsidRDefault="0033282B" w:rsidP="0033282B"/>
    <w:p w14:paraId="0E99E614" w14:textId="77777777" w:rsidR="0033282B" w:rsidRDefault="0033282B" w:rsidP="0033282B">
      <w:r>
        <w:t xml:space="preserve">        if(r1==r2 &amp;&amp; r2==r3 &amp;&amp; r3==c1 &amp;&amp; c1==c2 &amp;&amp; c2==c3 &amp;&amp; c3==d1 &amp;&amp; d1==d2)</w:t>
      </w:r>
    </w:p>
    <w:p w14:paraId="411C374D" w14:textId="77777777" w:rsidR="0033282B" w:rsidRDefault="0033282B" w:rsidP="0033282B">
      <w:r>
        <w:t xml:space="preserve">            printf("Magic Square");</w:t>
      </w:r>
    </w:p>
    <w:p w14:paraId="72825AFD" w14:textId="77777777" w:rsidR="0033282B" w:rsidRDefault="0033282B" w:rsidP="0033282B">
      <w:r>
        <w:t xml:space="preserve">        else</w:t>
      </w:r>
    </w:p>
    <w:p w14:paraId="0DE989D5" w14:textId="77777777" w:rsidR="0033282B" w:rsidRDefault="0033282B" w:rsidP="0033282B">
      <w:r>
        <w:t xml:space="preserve">            printf("Not Magic Square");</w:t>
      </w:r>
    </w:p>
    <w:p w14:paraId="535975D6" w14:textId="77777777" w:rsidR="0033282B" w:rsidRDefault="0033282B" w:rsidP="0033282B">
      <w:r>
        <w:t xml:space="preserve">        break;</w:t>
      </w:r>
    </w:p>
    <w:p w14:paraId="2A0A7B32" w14:textId="77777777" w:rsidR="0033282B" w:rsidRDefault="0033282B" w:rsidP="0033282B"/>
    <w:p w14:paraId="6F24E894" w14:textId="77777777" w:rsidR="0033282B" w:rsidRDefault="0033282B" w:rsidP="0033282B">
      <w:r>
        <w:t xml:space="preserve">        default:</w:t>
      </w:r>
    </w:p>
    <w:p w14:paraId="75FB778A" w14:textId="77777777" w:rsidR="0033282B" w:rsidRDefault="0033282B" w:rsidP="0033282B">
      <w:r>
        <w:t xml:space="preserve">        printf("Invalid choice");</w:t>
      </w:r>
    </w:p>
    <w:p w14:paraId="4B25DA0D" w14:textId="77777777" w:rsidR="0033282B" w:rsidRDefault="0033282B" w:rsidP="0033282B">
      <w:r>
        <w:t xml:space="preserve">    }</w:t>
      </w:r>
    </w:p>
    <w:p w14:paraId="062AF460" w14:textId="77777777" w:rsidR="0033282B" w:rsidRDefault="0033282B" w:rsidP="0033282B"/>
    <w:p w14:paraId="38EDBD93" w14:textId="77777777" w:rsidR="0033282B" w:rsidRDefault="0033282B" w:rsidP="0033282B">
      <w:r>
        <w:t xml:space="preserve">    return 0;</w:t>
      </w:r>
    </w:p>
    <w:p w14:paraId="45D34D91" w14:textId="138E7ACF" w:rsidR="0033282B" w:rsidRPr="0033282B" w:rsidRDefault="0033282B" w:rsidP="0033282B">
      <w:r>
        <w:t>}</w:t>
      </w:r>
      <w:bookmarkStart w:id="0" w:name="_GoBack"/>
      <w:bookmarkEnd w:id="0"/>
    </w:p>
    <w:p w14:paraId="6AD8FDFB" w14:textId="1651AF5C" w:rsidR="0033282B" w:rsidRDefault="0033282B" w:rsidP="0033282B"/>
    <w:p w14:paraId="34DBBD62" w14:textId="00F89342" w:rsidR="0033282B" w:rsidRPr="0033282B" w:rsidRDefault="0033282B" w:rsidP="0033282B"/>
    <w:p w14:paraId="64201735" w14:textId="231596AE" w:rsidR="00403E67" w:rsidRDefault="0033282B">
      <w:r>
        <w:br/>
      </w:r>
      <w:r>
        <w:br/>
      </w:r>
      <w:r>
        <w:br/>
      </w:r>
    </w:p>
    <w:p w14:paraId="3E2742B7" w14:textId="77777777" w:rsidR="00403E67" w:rsidRDefault="0033282B">
      <w:pPr>
        <w:pStyle w:val="Heading2"/>
      </w:pPr>
      <w:r>
        <w:lastRenderedPageBreak/>
        <w:t>INPUT:</w:t>
      </w:r>
    </w:p>
    <w:p w14:paraId="033746FE" w14:textId="62591DF2" w:rsidR="00403E67" w:rsidRDefault="0033282B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33282B">
      <w:pPr>
        <w:pStyle w:val="Heading2"/>
      </w:pPr>
      <w:r>
        <w:t>OUTPUT:</w:t>
      </w:r>
    </w:p>
    <w:p w14:paraId="21456255" w14:textId="56C10F13" w:rsidR="005B30AB" w:rsidRDefault="0033282B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r w:rsidR="005B30AB">
        <w:rPr>
          <w:color w:val="FF0000"/>
        </w:rPr>
        <w:t>Outptu</w:t>
      </w:r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476C1DA6" w14:textId="5B35F349" w:rsidR="0033282B" w:rsidRDefault="0033282B" w:rsidP="005B30AB">
      <w:r w:rsidRPr="0033282B">
        <w:drawing>
          <wp:inline distT="0" distB="0" distL="0" distR="0" wp14:anchorId="0DB3B4F8" wp14:editId="42323402">
            <wp:extent cx="2149026" cy="21871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2D15" w14:textId="3124B45C" w:rsidR="0033282B" w:rsidRDefault="0033282B" w:rsidP="005B30AB">
      <w:r w:rsidRPr="0033282B">
        <w:drawing>
          <wp:inline distT="0" distB="0" distL="0" distR="0" wp14:anchorId="68280204" wp14:editId="61E23010">
            <wp:extent cx="1280271" cy="85351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Default="00403E67"/>
    <w:p w14:paraId="119F8654" w14:textId="77777777" w:rsidR="00403E67" w:rsidRDefault="0033282B">
      <w:pPr>
        <w:pStyle w:val="Heading2"/>
      </w:pPr>
      <w:r>
        <w:t>CONCLUSION:</w:t>
      </w:r>
    </w:p>
    <w:p w14:paraId="2FF107A7" w14:textId="77777777" w:rsidR="00403E67" w:rsidRDefault="0033282B">
      <w:r>
        <w:t>Thus, we have learned how to perform basic matrix operations using C programming and understood their practical applications.</w:t>
      </w:r>
    </w:p>
    <w:p w14:paraId="4CBF61EA" w14:textId="77777777" w:rsidR="00403E67" w:rsidRDefault="0033282B">
      <w:pPr>
        <w:pStyle w:val="Heading2"/>
      </w:pPr>
      <w:r>
        <w:t>FAQs:</w:t>
      </w:r>
    </w:p>
    <w:p w14:paraId="651C3C73" w14:textId="77777777" w:rsidR="00403E67" w:rsidRDefault="0033282B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68EE"/>
    <w:rsid w:val="0029639D"/>
    <w:rsid w:val="00326F90"/>
    <w:rsid w:val="0033282B"/>
    <w:rsid w:val="00403E67"/>
    <w:rsid w:val="005B30AB"/>
    <w:rsid w:val="008F4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28BC6A-4CEC-4104-B281-50584A594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2026-04-10T16:59:00Z</dcterms:created>
  <dcterms:modified xsi:type="dcterms:W3CDTF">2026-04-10T16:59:00Z</dcterms:modified>
  <cp:category/>
</cp:coreProperties>
</file>