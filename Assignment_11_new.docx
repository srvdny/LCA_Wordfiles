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Default="00FA06BA">
      <w:pPr>
        <w:pStyle w:val="Heading1"/>
      </w:pPr>
      <w:r>
        <w:t>Foundations of Programming</w:t>
      </w:r>
    </w:p>
    <w:p w14:paraId="1393F790" w14:textId="16C0BABF" w:rsidR="00CE3944" w:rsidRDefault="00FA06BA">
      <w:r>
        <w:t xml:space="preserve">Assignment No. : </w:t>
      </w:r>
      <w:r w:rsidR="00913BFD">
        <w:t>11</w:t>
      </w:r>
      <w:r>
        <w:br/>
      </w:r>
    </w:p>
    <w:p w14:paraId="2E8D0AE2" w14:textId="77777777" w:rsidR="00CE3944" w:rsidRDefault="00FA06BA">
      <w:pPr>
        <w:pStyle w:val="Heading2"/>
      </w:pPr>
      <w:r>
        <w:t>PROBLEM STATEMENT:</w:t>
      </w:r>
    </w:p>
    <w:p w14:paraId="12A67078" w14:textId="77777777" w:rsidR="00913BFD" w:rsidRDefault="00913BFD" w:rsidP="00913BFD">
      <w:pPr>
        <w:pStyle w:val="BodyText"/>
      </w:pPr>
      <w:r>
        <w:t>Write a program in C to accept a number from the user and compute the following:</w:t>
      </w:r>
    </w:p>
    <w:p w14:paraId="16356212" w14:textId="77777777" w:rsidR="00913BFD" w:rsidRDefault="00913BFD" w:rsidP="00913BFD">
      <w:pPr>
        <w:pStyle w:val="Compact"/>
        <w:numPr>
          <w:ilvl w:val="0"/>
          <w:numId w:val="10"/>
        </w:numPr>
      </w:pPr>
      <w:r>
        <w:t>Square root of the number</w:t>
      </w:r>
    </w:p>
    <w:p w14:paraId="1900020A" w14:textId="77777777" w:rsidR="00913BFD" w:rsidRDefault="00913BFD" w:rsidP="00913BFD">
      <w:pPr>
        <w:pStyle w:val="Compact"/>
        <w:numPr>
          <w:ilvl w:val="0"/>
          <w:numId w:val="10"/>
        </w:numPr>
      </w:pPr>
      <w:r>
        <w:t>Square of the number</w:t>
      </w:r>
    </w:p>
    <w:p w14:paraId="305B07A2" w14:textId="77777777" w:rsidR="00913BFD" w:rsidRDefault="00913BFD" w:rsidP="00913BFD">
      <w:pPr>
        <w:pStyle w:val="Compact"/>
        <w:numPr>
          <w:ilvl w:val="0"/>
          <w:numId w:val="10"/>
        </w:numPr>
      </w:pPr>
      <w:r>
        <w:t>Cube of the number</w:t>
      </w:r>
    </w:p>
    <w:p w14:paraId="2F40AF10" w14:textId="77777777" w:rsidR="00913BFD" w:rsidRDefault="00913BFD" w:rsidP="00913BFD">
      <w:pPr>
        <w:pStyle w:val="Compact"/>
        <w:numPr>
          <w:ilvl w:val="0"/>
          <w:numId w:val="10"/>
        </w:numPr>
      </w:pPr>
      <w:r>
        <w:t>Check whether the number is prime</w:t>
      </w:r>
    </w:p>
    <w:p w14:paraId="5F88D127" w14:textId="77777777" w:rsidR="00913BFD" w:rsidRDefault="00913BFD" w:rsidP="00913BFD">
      <w:pPr>
        <w:pStyle w:val="Compact"/>
        <w:numPr>
          <w:ilvl w:val="0"/>
          <w:numId w:val="10"/>
        </w:numPr>
      </w:pPr>
      <w:r>
        <w:t>Factorial of the number</w:t>
      </w:r>
    </w:p>
    <w:p w14:paraId="1ECCA4EE" w14:textId="77777777" w:rsidR="00913BFD" w:rsidRDefault="00913BFD" w:rsidP="00913BFD">
      <w:pPr>
        <w:pStyle w:val="Compact"/>
        <w:numPr>
          <w:ilvl w:val="0"/>
          <w:numId w:val="10"/>
        </w:numPr>
      </w:pPr>
      <w:r>
        <w:t>Prime factors of the number</w:t>
      </w:r>
    </w:p>
    <w:p w14:paraId="470E8238" w14:textId="77777777" w:rsidR="00913BFD" w:rsidRPr="00913BFD" w:rsidRDefault="00913BFD" w:rsidP="00913BFD"/>
    <w:p w14:paraId="0A058BAC" w14:textId="77777777" w:rsidR="00CE3944" w:rsidRDefault="00FA06BA">
      <w:pPr>
        <w:pStyle w:val="Heading2"/>
      </w:pPr>
      <w:r>
        <w:t>OBJECTIVE:</w:t>
      </w:r>
    </w:p>
    <w:p w14:paraId="2ED5D5B5" w14:textId="77777777" w:rsidR="00913BFD" w:rsidRDefault="00FA06BA" w:rsidP="00913BFD">
      <w:pPr>
        <w:pStyle w:val="BodyText"/>
      </w:pPr>
      <w:r>
        <w:t xml:space="preserve">• </w:t>
      </w:r>
      <w:r w:rsidR="00913BFD">
        <w:t xml:space="preserve">To understand the use of mathematical operations in C. </w:t>
      </w:r>
    </w:p>
    <w:p w14:paraId="73FB6AF6" w14:textId="77777777" w:rsidR="00913BFD" w:rsidRDefault="00913BFD" w:rsidP="00913BFD">
      <w:pPr>
        <w:pStyle w:val="BodyText"/>
      </w:pPr>
      <w:r>
        <w:t>• To implement loops and conditional statements</w:t>
      </w:r>
    </w:p>
    <w:p w14:paraId="24940E5C" w14:textId="77777777" w:rsidR="00913BFD" w:rsidRDefault="00913BFD" w:rsidP="00913BFD">
      <w:pPr>
        <w:pStyle w:val="BodyText"/>
      </w:pPr>
      <w:r>
        <w:t>. • To perform number-based computations.</w:t>
      </w:r>
    </w:p>
    <w:p w14:paraId="134F56FF" w14:textId="0F435156" w:rsidR="00913BFD" w:rsidRDefault="00913BFD" w:rsidP="00913BFD">
      <w:pPr>
        <w:pStyle w:val="BodyText"/>
      </w:pPr>
      <w:r>
        <w:t xml:space="preserve"> • To enhance logical thinking using menu-driven programs.</w:t>
      </w:r>
    </w:p>
    <w:p w14:paraId="11CBEF86" w14:textId="65C940FD" w:rsidR="00CE3944" w:rsidRDefault="00CE3944"/>
    <w:p w14:paraId="57B09755" w14:textId="77777777" w:rsidR="00CE3944" w:rsidRDefault="00FA06BA">
      <w:pPr>
        <w:pStyle w:val="Heading2"/>
      </w:pPr>
      <w:r>
        <w:t>THEORY:</w:t>
      </w:r>
    </w:p>
    <w:p w14:paraId="4F2B7245" w14:textId="77777777" w:rsidR="00913BFD" w:rsidRDefault="00913BFD" w:rsidP="00913BFD">
      <w:pPr>
        <w:pStyle w:val="BodyText"/>
      </w:pPr>
      <w:r>
        <w:t>Numbers and their mathematical properties play a vital role in programming. Operations such as square, cube, and square root are basic mathematical computations. Prime number checking involves verifying whether a number has exactly two divisors. Factorial is calculated by multiplying a sequence of integers. Prime factorization breaks a number into its prime components. In C programming, these operations can be efficiently implemented using loops, conditional statements, and mathematical functions.</w:t>
      </w:r>
    </w:p>
    <w:p w14:paraId="6EA22644" w14:textId="77777777" w:rsidR="00913BFD" w:rsidRPr="00913BFD" w:rsidRDefault="00913BFD" w:rsidP="00913BFD"/>
    <w:p w14:paraId="24DBCEDC" w14:textId="77777777" w:rsidR="00CE3944" w:rsidRDefault="00FA06BA">
      <w:pPr>
        <w:pStyle w:val="Heading2"/>
      </w:pPr>
      <w:r>
        <w:t>PLATFORM:</w:t>
      </w:r>
    </w:p>
    <w:p w14:paraId="1F9B890B" w14:textId="77777777" w:rsidR="00CE3944" w:rsidRDefault="00FA06BA">
      <w:r>
        <w:t>Linux</w:t>
      </w:r>
    </w:p>
    <w:p w14:paraId="2CE52A89" w14:textId="77777777" w:rsidR="00CE3944" w:rsidRDefault="00FA06BA">
      <w:pPr>
        <w:pStyle w:val="Heading2"/>
      </w:pPr>
      <w:r>
        <w:lastRenderedPageBreak/>
        <w:t>ALGORITHM:</w:t>
      </w:r>
    </w:p>
    <w:p w14:paraId="30C86747" w14:textId="77777777" w:rsidR="00CE3944" w:rsidRDefault="00FA06BA">
      <w:pPr>
        <w:pStyle w:val="Heading2"/>
      </w:pPr>
      <w:r>
        <w:t>C PROGRAM:</w:t>
      </w:r>
    </w:p>
    <w:p w14:paraId="132ECCC3" w14:textId="5EF7A926" w:rsidR="00CE3944" w:rsidRDefault="00CE3944"/>
    <w:p w14:paraId="057210A3" w14:textId="77777777" w:rsidR="00CE3944" w:rsidRDefault="00FA06BA">
      <w:pPr>
        <w:pStyle w:val="Heading2"/>
      </w:pPr>
      <w:r>
        <w:t>INPUT:</w:t>
      </w:r>
    </w:p>
    <w:p w14:paraId="55677B25" w14:textId="77777777" w:rsidR="00913BFD" w:rsidRDefault="00913BFD" w:rsidP="00913BFD">
      <w:pPr>
        <w:pStyle w:val="BodyText"/>
      </w:pPr>
      <w:r>
        <w:t>The user enters an integer number and selects an operation from the menu.</w:t>
      </w:r>
    </w:p>
    <w:p w14:paraId="7DEC2E94" w14:textId="77777777" w:rsidR="00913BFD" w:rsidRDefault="00913BFD" w:rsidP="00913BFD">
      <w:pPr>
        <w:pStyle w:val="BodyText"/>
      </w:pPr>
      <w:r>
        <w:t>Example Input: Number: 5 Choice: 3</w:t>
      </w:r>
    </w:p>
    <w:p w14:paraId="34F58AFD" w14:textId="77777777" w:rsidR="00913BFD" w:rsidRPr="00913BFD" w:rsidRDefault="00913BFD" w:rsidP="00913BFD"/>
    <w:p w14:paraId="6D582C65" w14:textId="2A95D1A5" w:rsidR="00B612DE" w:rsidRDefault="00B612DE">
      <w:r>
        <w:t>Paste Screen Shot of Input</w:t>
      </w:r>
    </w:p>
    <w:p w14:paraId="2BC40BD7" w14:textId="77777777" w:rsidR="00FA06BA" w:rsidRDefault="00FA06BA" w:rsidP="00FA06BA">
      <w:r>
        <w:t>#include &lt;</w:t>
      </w:r>
      <w:proofErr w:type="spellStart"/>
      <w:r>
        <w:t>stdio.h</w:t>
      </w:r>
      <w:proofErr w:type="spellEnd"/>
      <w:r>
        <w:t>&gt;</w:t>
      </w:r>
    </w:p>
    <w:p w14:paraId="1B07081B" w14:textId="77777777" w:rsidR="00FA06BA" w:rsidRDefault="00FA06BA" w:rsidP="00FA06BA"/>
    <w:p w14:paraId="77CEB4D8" w14:textId="77777777" w:rsidR="00FA06BA" w:rsidRDefault="00FA06BA" w:rsidP="00FA06BA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14:paraId="4FFCB5C8" w14:textId="77777777" w:rsidR="00FA06BA" w:rsidRDefault="00FA06BA" w:rsidP="00FA06BA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num</w:t>
      </w:r>
      <w:proofErr w:type="spellEnd"/>
      <w:r>
        <w:t xml:space="preserve">, choice, </w:t>
      </w:r>
      <w:proofErr w:type="spellStart"/>
      <w:r>
        <w:t>i</w:t>
      </w:r>
      <w:proofErr w:type="spellEnd"/>
      <w:r>
        <w:t>;</w:t>
      </w:r>
    </w:p>
    <w:p w14:paraId="2CD6A87A" w14:textId="77777777" w:rsidR="00FA06BA" w:rsidRDefault="00FA06BA" w:rsidP="00FA06BA">
      <w:r>
        <w:t xml:space="preserve">    </w:t>
      </w:r>
    </w:p>
    <w:p w14:paraId="420A1C99" w14:textId="77777777" w:rsidR="00FA06BA" w:rsidRDefault="00FA06BA" w:rsidP="00FA06B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number: ");</w:t>
      </w:r>
    </w:p>
    <w:p w14:paraId="18F7EFFA" w14:textId="77777777" w:rsidR="00FA06BA" w:rsidRDefault="00FA06BA" w:rsidP="00FA06BA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num</w:t>
      </w:r>
      <w:proofErr w:type="spellEnd"/>
      <w:r>
        <w:t>);</w:t>
      </w:r>
    </w:p>
    <w:p w14:paraId="7ABE0DDA" w14:textId="77777777" w:rsidR="00FA06BA" w:rsidRDefault="00FA06BA" w:rsidP="00FA06BA"/>
    <w:p w14:paraId="682661B3" w14:textId="77777777" w:rsidR="00FA06BA" w:rsidRDefault="00FA06BA" w:rsidP="00FA06BA">
      <w:r>
        <w:t xml:space="preserve">    do {</w:t>
      </w:r>
    </w:p>
    <w:p w14:paraId="237EF376" w14:textId="77777777" w:rsidR="00FA06BA" w:rsidRDefault="00FA06BA" w:rsidP="00FA06B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"\n===== MENU =====\n");</w:t>
      </w:r>
    </w:p>
    <w:p w14:paraId="584EAAC4" w14:textId="77777777" w:rsidR="00FA06BA" w:rsidRDefault="00FA06BA" w:rsidP="00FA06B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Square Root\n");</w:t>
      </w:r>
    </w:p>
    <w:p w14:paraId="5CFA042F" w14:textId="77777777" w:rsidR="00FA06BA" w:rsidRDefault="00FA06BA" w:rsidP="00FA06B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Square\n");</w:t>
      </w:r>
    </w:p>
    <w:p w14:paraId="7E7F56E3" w14:textId="77777777" w:rsidR="00FA06BA" w:rsidRDefault="00FA06BA" w:rsidP="00FA06B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Cube\n");</w:t>
      </w:r>
    </w:p>
    <w:p w14:paraId="76353E2B" w14:textId="77777777" w:rsidR="00FA06BA" w:rsidRDefault="00FA06BA" w:rsidP="00FA06B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Check Prime\n");</w:t>
      </w:r>
    </w:p>
    <w:p w14:paraId="739EF3A0" w14:textId="77777777" w:rsidR="00FA06BA" w:rsidRDefault="00FA06BA" w:rsidP="00FA06B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"5. Factorial\n");</w:t>
      </w:r>
    </w:p>
    <w:p w14:paraId="33F532A4" w14:textId="77777777" w:rsidR="00FA06BA" w:rsidRDefault="00FA06BA" w:rsidP="00FA06B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"6. Prime Factors\n");</w:t>
      </w:r>
    </w:p>
    <w:p w14:paraId="60A49E9C" w14:textId="77777777" w:rsidR="00FA06BA" w:rsidRDefault="00FA06BA" w:rsidP="00FA06B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"7. Exit\n");</w:t>
      </w:r>
    </w:p>
    <w:p w14:paraId="2665A921" w14:textId="77777777" w:rsidR="00FA06BA" w:rsidRDefault="00FA06BA" w:rsidP="00FA06B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 ");</w:t>
      </w:r>
    </w:p>
    <w:p w14:paraId="25162464" w14:textId="77777777" w:rsidR="00FA06BA" w:rsidRDefault="00FA06BA" w:rsidP="00FA06BA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5D7EDC27" w14:textId="77777777" w:rsidR="00FA06BA" w:rsidRDefault="00FA06BA" w:rsidP="00FA06BA"/>
    <w:p w14:paraId="66D0BD7A" w14:textId="77777777" w:rsidR="00FA06BA" w:rsidRDefault="00FA06BA" w:rsidP="00FA06BA">
      <w:r>
        <w:t xml:space="preserve">        switch(choice) {</w:t>
      </w:r>
    </w:p>
    <w:p w14:paraId="7101CE14" w14:textId="77777777" w:rsidR="00FA06BA" w:rsidRDefault="00FA06BA" w:rsidP="00FA06BA"/>
    <w:p w14:paraId="6D4BD085" w14:textId="77777777" w:rsidR="00FA06BA" w:rsidRDefault="00FA06BA" w:rsidP="00FA06BA">
      <w:r>
        <w:t xml:space="preserve">            case 1: {</w:t>
      </w:r>
    </w:p>
    <w:p w14:paraId="108B76E1" w14:textId="77777777" w:rsidR="00FA06BA" w:rsidRDefault="00FA06BA" w:rsidP="00FA06BA">
      <w:r>
        <w:t xml:space="preserve">                // Square root (manual approximation)</w:t>
      </w:r>
    </w:p>
    <w:p w14:paraId="515C5341" w14:textId="77777777" w:rsidR="00FA06BA" w:rsidRDefault="00FA06BA" w:rsidP="00FA06BA">
      <w:r>
        <w:t xml:space="preserve">                float </w:t>
      </w:r>
      <w:proofErr w:type="spellStart"/>
      <w:r>
        <w:t>sqrt</w:t>
      </w:r>
      <w:proofErr w:type="spellEnd"/>
      <w:r>
        <w:t xml:space="preserve"> = 0;</w:t>
      </w:r>
    </w:p>
    <w:p w14:paraId="5DF2C352" w14:textId="77777777" w:rsidR="00FA06BA" w:rsidRDefault="00FA06BA" w:rsidP="00FA06BA">
      <w:r>
        <w:t xml:space="preserve">                if (</w:t>
      </w:r>
      <w:proofErr w:type="spellStart"/>
      <w:r>
        <w:t>num</w:t>
      </w:r>
      <w:proofErr w:type="spellEnd"/>
      <w:r>
        <w:t xml:space="preserve"> &gt;= 0) {</w:t>
      </w:r>
    </w:p>
    <w:p w14:paraId="453C1168" w14:textId="77777777" w:rsidR="00FA06BA" w:rsidRDefault="00FA06BA" w:rsidP="00FA06BA">
      <w:r>
        <w:t xml:space="preserve">                    for (float j = 0; j * j &lt;= </w:t>
      </w:r>
      <w:proofErr w:type="spellStart"/>
      <w:r>
        <w:t>num</w:t>
      </w:r>
      <w:proofErr w:type="spellEnd"/>
      <w:r>
        <w:t>; j += 0.001) {</w:t>
      </w:r>
    </w:p>
    <w:p w14:paraId="2C749CD9" w14:textId="77777777" w:rsidR="00FA06BA" w:rsidRDefault="00FA06BA" w:rsidP="00FA06BA">
      <w:r>
        <w:t xml:space="preserve">                        </w:t>
      </w:r>
      <w:proofErr w:type="spellStart"/>
      <w:r>
        <w:t>sqrt</w:t>
      </w:r>
      <w:proofErr w:type="spellEnd"/>
      <w:r>
        <w:t xml:space="preserve"> = j;</w:t>
      </w:r>
    </w:p>
    <w:p w14:paraId="10B1F10C" w14:textId="77777777" w:rsidR="00FA06BA" w:rsidRDefault="00FA06BA" w:rsidP="00FA06BA">
      <w:r>
        <w:t xml:space="preserve">                    }</w:t>
      </w:r>
    </w:p>
    <w:p w14:paraId="15792663" w14:textId="77777777" w:rsidR="00FA06BA" w:rsidRDefault="00FA06BA" w:rsidP="00FA06BA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"Square root: %.3f\n", </w:t>
      </w:r>
      <w:proofErr w:type="spellStart"/>
      <w:r>
        <w:t>sqrt</w:t>
      </w:r>
      <w:proofErr w:type="spellEnd"/>
      <w:r>
        <w:t>);</w:t>
      </w:r>
    </w:p>
    <w:p w14:paraId="63C27350" w14:textId="77777777" w:rsidR="00FA06BA" w:rsidRDefault="00FA06BA" w:rsidP="00FA06BA">
      <w:r>
        <w:t xml:space="preserve">                } else {</w:t>
      </w:r>
    </w:p>
    <w:p w14:paraId="35CEAB9D" w14:textId="77777777" w:rsidR="00FA06BA" w:rsidRDefault="00FA06BA" w:rsidP="00FA06BA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"Square root not defined for negative numbers\n");</w:t>
      </w:r>
    </w:p>
    <w:p w14:paraId="549A80EC" w14:textId="77777777" w:rsidR="00FA06BA" w:rsidRDefault="00FA06BA" w:rsidP="00FA06BA">
      <w:r>
        <w:t xml:space="preserve">                }</w:t>
      </w:r>
    </w:p>
    <w:p w14:paraId="4650C43C" w14:textId="77777777" w:rsidR="00FA06BA" w:rsidRDefault="00FA06BA" w:rsidP="00FA06BA">
      <w:r>
        <w:t xml:space="preserve">                break;</w:t>
      </w:r>
    </w:p>
    <w:p w14:paraId="23851E38" w14:textId="77777777" w:rsidR="00FA06BA" w:rsidRDefault="00FA06BA" w:rsidP="00FA06BA">
      <w:r>
        <w:t xml:space="preserve">            }</w:t>
      </w:r>
    </w:p>
    <w:p w14:paraId="44E51DD0" w14:textId="77777777" w:rsidR="00FA06BA" w:rsidRDefault="00FA06BA" w:rsidP="00FA06BA"/>
    <w:p w14:paraId="24B59BBE" w14:textId="77777777" w:rsidR="00FA06BA" w:rsidRDefault="00FA06BA" w:rsidP="00FA06BA">
      <w:r>
        <w:t xml:space="preserve">            case 2:</w:t>
      </w:r>
    </w:p>
    <w:p w14:paraId="66248011" w14:textId="77777777" w:rsidR="00FA06BA" w:rsidRDefault="00FA06BA" w:rsidP="00FA06BA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"Square: %d\n", </w:t>
      </w:r>
      <w:proofErr w:type="spellStart"/>
      <w:r>
        <w:t>num</w:t>
      </w:r>
      <w:proofErr w:type="spellEnd"/>
      <w:r>
        <w:t xml:space="preserve"> * </w:t>
      </w:r>
      <w:proofErr w:type="spellStart"/>
      <w:r>
        <w:t>num</w:t>
      </w:r>
      <w:proofErr w:type="spellEnd"/>
      <w:r>
        <w:t>);</w:t>
      </w:r>
    </w:p>
    <w:p w14:paraId="21520749" w14:textId="77777777" w:rsidR="00FA06BA" w:rsidRDefault="00FA06BA" w:rsidP="00FA06BA">
      <w:r>
        <w:t xml:space="preserve">                break;</w:t>
      </w:r>
    </w:p>
    <w:p w14:paraId="62EE3FB4" w14:textId="77777777" w:rsidR="00FA06BA" w:rsidRDefault="00FA06BA" w:rsidP="00FA06BA"/>
    <w:p w14:paraId="690EC177" w14:textId="77777777" w:rsidR="00FA06BA" w:rsidRDefault="00FA06BA" w:rsidP="00FA06BA">
      <w:r>
        <w:t xml:space="preserve">            case 3:</w:t>
      </w:r>
    </w:p>
    <w:p w14:paraId="7620F3B4" w14:textId="77777777" w:rsidR="00FA06BA" w:rsidRDefault="00FA06BA" w:rsidP="00FA06BA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"Cube: %d\n", </w:t>
      </w:r>
      <w:proofErr w:type="spellStart"/>
      <w:r>
        <w:t>num</w:t>
      </w:r>
      <w:proofErr w:type="spellEnd"/>
      <w:r>
        <w:t xml:space="preserve"> * </w:t>
      </w:r>
      <w:proofErr w:type="spellStart"/>
      <w:r>
        <w:t>num</w:t>
      </w:r>
      <w:proofErr w:type="spellEnd"/>
      <w:r>
        <w:t xml:space="preserve"> * </w:t>
      </w:r>
      <w:proofErr w:type="spellStart"/>
      <w:r>
        <w:t>num</w:t>
      </w:r>
      <w:proofErr w:type="spellEnd"/>
      <w:r>
        <w:t>);</w:t>
      </w:r>
    </w:p>
    <w:p w14:paraId="69323BCC" w14:textId="77777777" w:rsidR="00FA06BA" w:rsidRDefault="00FA06BA" w:rsidP="00FA06BA">
      <w:r>
        <w:t xml:space="preserve">                break;</w:t>
      </w:r>
    </w:p>
    <w:p w14:paraId="472CE13E" w14:textId="77777777" w:rsidR="00FA06BA" w:rsidRDefault="00FA06BA" w:rsidP="00FA06BA"/>
    <w:p w14:paraId="1FC9E317" w14:textId="77777777" w:rsidR="00FA06BA" w:rsidRDefault="00FA06BA" w:rsidP="00FA06BA">
      <w:r>
        <w:t xml:space="preserve">            case 4: {</w:t>
      </w:r>
    </w:p>
    <w:p w14:paraId="1F199B7C" w14:textId="77777777" w:rsidR="00FA06BA" w:rsidRDefault="00FA06BA" w:rsidP="00FA06BA">
      <w:r>
        <w:lastRenderedPageBreak/>
        <w:t xml:space="preserve">        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isPrime</w:t>
      </w:r>
      <w:proofErr w:type="spellEnd"/>
      <w:r>
        <w:t xml:space="preserve"> = 1;</w:t>
      </w:r>
    </w:p>
    <w:p w14:paraId="346EAB61" w14:textId="77777777" w:rsidR="00FA06BA" w:rsidRDefault="00FA06BA" w:rsidP="00FA06BA">
      <w:r>
        <w:t xml:space="preserve">                if (</w:t>
      </w:r>
      <w:proofErr w:type="spellStart"/>
      <w:r>
        <w:t>num</w:t>
      </w:r>
      <w:proofErr w:type="spellEnd"/>
      <w:r>
        <w:t xml:space="preserve"> &lt;= 1) {</w:t>
      </w:r>
    </w:p>
    <w:p w14:paraId="14B17F15" w14:textId="77777777" w:rsidR="00FA06BA" w:rsidRDefault="00FA06BA" w:rsidP="00FA06BA">
      <w:r>
        <w:t xml:space="preserve">                    </w:t>
      </w:r>
      <w:proofErr w:type="spellStart"/>
      <w:r>
        <w:t>isPrime</w:t>
      </w:r>
      <w:proofErr w:type="spellEnd"/>
      <w:r>
        <w:t xml:space="preserve"> = 0;</w:t>
      </w:r>
    </w:p>
    <w:p w14:paraId="7865101B" w14:textId="77777777" w:rsidR="00FA06BA" w:rsidRDefault="00FA06BA" w:rsidP="00FA06BA">
      <w:r>
        <w:t xml:space="preserve">                } else {</w:t>
      </w:r>
    </w:p>
    <w:p w14:paraId="5827E6F3" w14:textId="77777777" w:rsidR="00FA06BA" w:rsidRDefault="00FA06BA" w:rsidP="00FA06BA">
      <w:r>
        <w:t xml:space="preserve">                    for (</w:t>
      </w:r>
      <w:proofErr w:type="spellStart"/>
      <w:r>
        <w:t>i</w:t>
      </w:r>
      <w:proofErr w:type="spellEnd"/>
      <w:r>
        <w:t xml:space="preserve"> = 2; </w:t>
      </w:r>
      <w:proofErr w:type="spellStart"/>
      <w:r>
        <w:t>i</w:t>
      </w:r>
      <w:proofErr w:type="spellEnd"/>
      <w:r>
        <w:t xml:space="preserve"> &lt;= </w:t>
      </w:r>
      <w:proofErr w:type="spellStart"/>
      <w:r>
        <w:t>num</w:t>
      </w:r>
      <w:proofErr w:type="spellEnd"/>
      <w:r>
        <w:t xml:space="preserve"> / 2; </w:t>
      </w:r>
      <w:proofErr w:type="spellStart"/>
      <w:r>
        <w:t>i</w:t>
      </w:r>
      <w:proofErr w:type="spellEnd"/>
      <w:r>
        <w:t>++) {</w:t>
      </w:r>
    </w:p>
    <w:p w14:paraId="0DD3DDF5" w14:textId="77777777" w:rsidR="00FA06BA" w:rsidRDefault="00FA06BA" w:rsidP="00FA06BA">
      <w:r>
        <w:t xml:space="preserve">                        if (</w:t>
      </w:r>
      <w:proofErr w:type="spellStart"/>
      <w:r>
        <w:t>num</w:t>
      </w:r>
      <w:proofErr w:type="spellEnd"/>
      <w:r>
        <w:t xml:space="preserve"> % </w:t>
      </w:r>
      <w:proofErr w:type="spellStart"/>
      <w:r>
        <w:t>i</w:t>
      </w:r>
      <w:proofErr w:type="spellEnd"/>
      <w:r>
        <w:t xml:space="preserve"> == 0) {</w:t>
      </w:r>
    </w:p>
    <w:p w14:paraId="13F6C624" w14:textId="77777777" w:rsidR="00FA06BA" w:rsidRDefault="00FA06BA" w:rsidP="00FA06BA">
      <w:r>
        <w:t xml:space="preserve">                            </w:t>
      </w:r>
      <w:proofErr w:type="spellStart"/>
      <w:r>
        <w:t>isPrime</w:t>
      </w:r>
      <w:proofErr w:type="spellEnd"/>
      <w:r>
        <w:t xml:space="preserve"> = 0;</w:t>
      </w:r>
    </w:p>
    <w:p w14:paraId="7D1C0726" w14:textId="77777777" w:rsidR="00FA06BA" w:rsidRDefault="00FA06BA" w:rsidP="00FA06BA">
      <w:r>
        <w:t xml:space="preserve">                            break;</w:t>
      </w:r>
    </w:p>
    <w:p w14:paraId="374B4639" w14:textId="77777777" w:rsidR="00FA06BA" w:rsidRDefault="00FA06BA" w:rsidP="00FA06BA">
      <w:r>
        <w:t xml:space="preserve">                        }</w:t>
      </w:r>
    </w:p>
    <w:p w14:paraId="5DD1D7A4" w14:textId="77777777" w:rsidR="00FA06BA" w:rsidRDefault="00FA06BA" w:rsidP="00FA06BA">
      <w:r>
        <w:t xml:space="preserve">                    }</w:t>
      </w:r>
    </w:p>
    <w:p w14:paraId="564A8DBC" w14:textId="77777777" w:rsidR="00FA06BA" w:rsidRDefault="00FA06BA" w:rsidP="00FA06BA">
      <w:r>
        <w:t xml:space="preserve">                }</w:t>
      </w:r>
    </w:p>
    <w:p w14:paraId="052C595D" w14:textId="77777777" w:rsidR="00FA06BA" w:rsidRDefault="00FA06BA" w:rsidP="00FA06BA"/>
    <w:p w14:paraId="116D0620" w14:textId="77777777" w:rsidR="00FA06BA" w:rsidRDefault="00FA06BA" w:rsidP="00FA06BA">
      <w:r>
        <w:t xml:space="preserve">                if (</w:t>
      </w:r>
      <w:proofErr w:type="spellStart"/>
      <w:r>
        <w:t>isPrime</w:t>
      </w:r>
      <w:proofErr w:type="spellEnd"/>
      <w:r>
        <w:t>)</w:t>
      </w:r>
    </w:p>
    <w:p w14:paraId="1E90BC17" w14:textId="77777777" w:rsidR="00FA06BA" w:rsidRDefault="00FA06BA" w:rsidP="00FA06BA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number is Prime\n");</w:t>
      </w:r>
    </w:p>
    <w:p w14:paraId="318C7641" w14:textId="77777777" w:rsidR="00FA06BA" w:rsidRDefault="00FA06BA" w:rsidP="00FA06BA">
      <w:r>
        <w:t xml:space="preserve">                else</w:t>
      </w:r>
    </w:p>
    <w:p w14:paraId="74A1626B" w14:textId="77777777" w:rsidR="00FA06BA" w:rsidRDefault="00FA06BA" w:rsidP="00FA06BA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number is Not Prime\n");</w:t>
      </w:r>
    </w:p>
    <w:p w14:paraId="6E4995A9" w14:textId="77777777" w:rsidR="00FA06BA" w:rsidRDefault="00FA06BA" w:rsidP="00FA06BA">
      <w:r>
        <w:t xml:space="preserve">                break;</w:t>
      </w:r>
    </w:p>
    <w:p w14:paraId="17FF58BA" w14:textId="77777777" w:rsidR="00FA06BA" w:rsidRDefault="00FA06BA" w:rsidP="00FA06BA">
      <w:r>
        <w:t xml:space="preserve">            }</w:t>
      </w:r>
    </w:p>
    <w:p w14:paraId="39FB9370" w14:textId="77777777" w:rsidR="00FA06BA" w:rsidRDefault="00FA06BA" w:rsidP="00FA06BA"/>
    <w:p w14:paraId="03540E8D" w14:textId="77777777" w:rsidR="00FA06BA" w:rsidRDefault="00FA06BA" w:rsidP="00FA06BA">
      <w:r>
        <w:t xml:space="preserve">            case 5: {</w:t>
      </w:r>
    </w:p>
    <w:p w14:paraId="4ABEE90D" w14:textId="77777777" w:rsidR="00FA06BA" w:rsidRDefault="00FA06BA" w:rsidP="00FA06BA">
      <w:r>
        <w:t xml:space="preserve">                long </w:t>
      </w:r>
      <w:proofErr w:type="spellStart"/>
      <w:r>
        <w:t>long</w:t>
      </w:r>
      <w:proofErr w:type="spellEnd"/>
      <w:r>
        <w:t xml:space="preserve"> fact = 1;</w:t>
      </w:r>
    </w:p>
    <w:p w14:paraId="18FF698D" w14:textId="77777777" w:rsidR="00FA06BA" w:rsidRDefault="00FA06BA" w:rsidP="00FA06BA">
      <w:r>
        <w:t xml:space="preserve">                if (</w:t>
      </w:r>
      <w:proofErr w:type="spellStart"/>
      <w:r>
        <w:t>num</w:t>
      </w:r>
      <w:proofErr w:type="spellEnd"/>
      <w:r>
        <w:t xml:space="preserve"> &lt; 0) {</w:t>
      </w:r>
    </w:p>
    <w:p w14:paraId="1980F7D4" w14:textId="77777777" w:rsidR="00FA06BA" w:rsidRDefault="00FA06BA" w:rsidP="00FA06BA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"Factorial not defined for negative numbers\n");</w:t>
      </w:r>
    </w:p>
    <w:p w14:paraId="03B03CF0" w14:textId="77777777" w:rsidR="00FA06BA" w:rsidRDefault="00FA06BA" w:rsidP="00FA06BA">
      <w:r>
        <w:t xml:space="preserve">                } else {</w:t>
      </w:r>
    </w:p>
    <w:p w14:paraId="1B1E6A27" w14:textId="77777777" w:rsidR="00FA06BA" w:rsidRDefault="00FA06BA" w:rsidP="00FA06BA">
      <w:r>
        <w:t xml:space="preserve">                    for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</w:t>
      </w:r>
      <w:proofErr w:type="spellStart"/>
      <w:r>
        <w:t>num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78DB1F06" w14:textId="77777777" w:rsidR="00FA06BA" w:rsidRDefault="00FA06BA" w:rsidP="00FA06BA">
      <w:r>
        <w:t xml:space="preserve">                        fact *= </w:t>
      </w:r>
      <w:proofErr w:type="spellStart"/>
      <w:r>
        <w:t>i</w:t>
      </w:r>
      <w:proofErr w:type="spellEnd"/>
      <w:r>
        <w:t>;</w:t>
      </w:r>
    </w:p>
    <w:p w14:paraId="0942269D" w14:textId="77777777" w:rsidR="00FA06BA" w:rsidRDefault="00FA06BA" w:rsidP="00FA06BA">
      <w:r>
        <w:lastRenderedPageBreak/>
        <w:t xml:space="preserve">                    }</w:t>
      </w:r>
    </w:p>
    <w:p w14:paraId="49D00B35" w14:textId="77777777" w:rsidR="00FA06BA" w:rsidRDefault="00FA06BA" w:rsidP="00FA06BA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"Factorial: %</w:t>
      </w:r>
      <w:proofErr w:type="spellStart"/>
      <w:r>
        <w:t>lld</w:t>
      </w:r>
      <w:proofErr w:type="spellEnd"/>
      <w:r>
        <w:t>\n", fact);</w:t>
      </w:r>
    </w:p>
    <w:p w14:paraId="4D4AD69B" w14:textId="77777777" w:rsidR="00FA06BA" w:rsidRDefault="00FA06BA" w:rsidP="00FA06BA">
      <w:r>
        <w:t xml:space="preserve">                }</w:t>
      </w:r>
    </w:p>
    <w:p w14:paraId="4B17D6CB" w14:textId="77777777" w:rsidR="00FA06BA" w:rsidRDefault="00FA06BA" w:rsidP="00FA06BA">
      <w:r>
        <w:t xml:space="preserve">                break;</w:t>
      </w:r>
    </w:p>
    <w:p w14:paraId="6C980575" w14:textId="77777777" w:rsidR="00FA06BA" w:rsidRDefault="00FA06BA" w:rsidP="00FA06BA">
      <w:r>
        <w:t xml:space="preserve">            }</w:t>
      </w:r>
    </w:p>
    <w:p w14:paraId="1F163FEF" w14:textId="77777777" w:rsidR="00FA06BA" w:rsidRDefault="00FA06BA" w:rsidP="00FA06BA"/>
    <w:p w14:paraId="339F72FD" w14:textId="77777777" w:rsidR="00FA06BA" w:rsidRDefault="00FA06BA" w:rsidP="00FA06BA">
      <w:r>
        <w:t xml:space="preserve">            case 6: {</w:t>
      </w:r>
    </w:p>
    <w:p w14:paraId="070B3279" w14:textId="77777777" w:rsidR="00FA06BA" w:rsidRDefault="00FA06BA" w:rsidP="00FA06BA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"Prime Factors: ");</w:t>
      </w:r>
    </w:p>
    <w:p w14:paraId="539C0846" w14:textId="77777777" w:rsidR="00FA06BA" w:rsidRDefault="00FA06BA" w:rsidP="00FA06BA">
      <w:r>
        <w:t xml:space="preserve">                </w:t>
      </w:r>
      <w:proofErr w:type="spellStart"/>
      <w:r>
        <w:t>int</w:t>
      </w:r>
      <w:proofErr w:type="spellEnd"/>
      <w:r>
        <w:t xml:space="preserve"> temp = </w:t>
      </w:r>
      <w:proofErr w:type="spellStart"/>
      <w:r>
        <w:t>num</w:t>
      </w:r>
      <w:proofErr w:type="spellEnd"/>
      <w:r>
        <w:t>;</w:t>
      </w:r>
    </w:p>
    <w:p w14:paraId="23F647BD" w14:textId="77777777" w:rsidR="00FA06BA" w:rsidRDefault="00FA06BA" w:rsidP="00FA06BA"/>
    <w:p w14:paraId="3A2ADD20" w14:textId="77777777" w:rsidR="00FA06BA" w:rsidRDefault="00FA06BA" w:rsidP="00FA06BA">
      <w:r>
        <w:t xml:space="preserve">                for (</w:t>
      </w:r>
      <w:proofErr w:type="spellStart"/>
      <w:r>
        <w:t>i</w:t>
      </w:r>
      <w:proofErr w:type="spellEnd"/>
      <w:r>
        <w:t xml:space="preserve"> = 2; </w:t>
      </w:r>
      <w:proofErr w:type="spellStart"/>
      <w:r>
        <w:t>i</w:t>
      </w:r>
      <w:proofErr w:type="spellEnd"/>
      <w:r>
        <w:t xml:space="preserve"> &lt;= temp; </w:t>
      </w:r>
      <w:proofErr w:type="spellStart"/>
      <w:r>
        <w:t>i</w:t>
      </w:r>
      <w:proofErr w:type="spellEnd"/>
      <w:r>
        <w:t>++) {</w:t>
      </w:r>
    </w:p>
    <w:p w14:paraId="1971E8B2" w14:textId="77777777" w:rsidR="00FA06BA" w:rsidRDefault="00FA06BA" w:rsidP="00FA06BA">
      <w:r>
        <w:t xml:space="preserve">                    while (temp % </w:t>
      </w:r>
      <w:proofErr w:type="spellStart"/>
      <w:r>
        <w:t>i</w:t>
      </w:r>
      <w:proofErr w:type="spellEnd"/>
      <w:r>
        <w:t xml:space="preserve"> == 0) {</w:t>
      </w:r>
    </w:p>
    <w:p w14:paraId="41F8C6DC" w14:textId="77777777" w:rsidR="00FA06BA" w:rsidRDefault="00FA06BA" w:rsidP="00FA06BA">
      <w:r>
        <w:t xml:space="preserve">    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i</w:t>
      </w:r>
      <w:proofErr w:type="spellEnd"/>
      <w:r>
        <w:t>);</w:t>
      </w:r>
    </w:p>
    <w:p w14:paraId="7FF1C9B9" w14:textId="77777777" w:rsidR="00FA06BA" w:rsidRDefault="00FA06BA" w:rsidP="00FA06BA">
      <w:r>
        <w:t xml:space="preserve">                        temp /= </w:t>
      </w:r>
      <w:proofErr w:type="spellStart"/>
      <w:r>
        <w:t>i</w:t>
      </w:r>
      <w:proofErr w:type="spellEnd"/>
      <w:r>
        <w:t>;</w:t>
      </w:r>
    </w:p>
    <w:p w14:paraId="79D4BC4F" w14:textId="77777777" w:rsidR="00FA06BA" w:rsidRDefault="00FA06BA" w:rsidP="00FA06BA">
      <w:r>
        <w:t xml:space="preserve">                    }</w:t>
      </w:r>
    </w:p>
    <w:p w14:paraId="71491782" w14:textId="77777777" w:rsidR="00FA06BA" w:rsidRDefault="00FA06BA" w:rsidP="00FA06BA">
      <w:r>
        <w:t xml:space="preserve">                }</w:t>
      </w:r>
    </w:p>
    <w:p w14:paraId="1C17DD53" w14:textId="77777777" w:rsidR="00FA06BA" w:rsidRDefault="00FA06BA" w:rsidP="00FA06BA">
      <w:r>
        <w:t xml:space="preserve">                </w:t>
      </w:r>
      <w:proofErr w:type="spellStart"/>
      <w:r>
        <w:t>printf</w:t>
      </w:r>
      <w:proofErr w:type="spellEnd"/>
      <w:r>
        <w:t>("\n");</w:t>
      </w:r>
    </w:p>
    <w:p w14:paraId="5A927FCF" w14:textId="77777777" w:rsidR="00FA06BA" w:rsidRDefault="00FA06BA" w:rsidP="00FA06BA">
      <w:r>
        <w:t xml:space="preserve">                break;</w:t>
      </w:r>
    </w:p>
    <w:p w14:paraId="413E0D0E" w14:textId="77777777" w:rsidR="00FA06BA" w:rsidRDefault="00FA06BA" w:rsidP="00FA06BA">
      <w:r>
        <w:t xml:space="preserve">            }</w:t>
      </w:r>
    </w:p>
    <w:p w14:paraId="0487984C" w14:textId="77777777" w:rsidR="00FA06BA" w:rsidRDefault="00FA06BA" w:rsidP="00FA06BA"/>
    <w:p w14:paraId="60EA56A7" w14:textId="77777777" w:rsidR="00FA06BA" w:rsidRDefault="00FA06BA" w:rsidP="00FA06BA">
      <w:r>
        <w:t xml:space="preserve">            case 7:</w:t>
      </w:r>
    </w:p>
    <w:p w14:paraId="190B239B" w14:textId="77777777" w:rsidR="00FA06BA" w:rsidRDefault="00FA06BA" w:rsidP="00FA06BA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"Exiting program...\n");</w:t>
      </w:r>
    </w:p>
    <w:p w14:paraId="5B61AA1A" w14:textId="77777777" w:rsidR="00FA06BA" w:rsidRDefault="00FA06BA" w:rsidP="00FA06BA">
      <w:r>
        <w:t xml:space="preserve">                break;</w:t>
      </w:r>
    </w:p>
    <w:p w14:paraId="4CC79B82" w14:textId="77777777" w:rsidR="00FA06BA" w:rsidRDefault="00FA06BA" w:rsidP="00FA06BA"/>
    <w:p w14:paraId="20A5B1EE" w14:textId="77777777" w:rsidR="00FA06BA" w:rsidRDefault="00FA06BA" w:rsidP="00FA06BA">
      <w:r>
        <w:t xml:space="preserve">            default:</w:t>
      </w:r>
    </w:p>
    <w:p w14:paraId="0FA7B9ED" w14:textId="77777777" w:rsidR="00FA06BA" w:rsidRDefault="00FA06BA" w:rsidP="00FA06BA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choice! Try again.\n");</w:t>
      </w:r>
    </w:p>
    <w:p w14:paraId="309470FF" w14:textId="77777777" w:rsidR="00FA06BA" w:rsidRDefault="00FA06BA" w:rsidP="00FA06BA">
      <w:r>
        <w:lastRenderedPageBreak/>
        <w:t xml:space="preserve">        }</w:t>
      </w:r>
    </w:p>
    <w:p w14:paraId="49BFAD72" w14:textId="77777777" w:rsidR="00FA06BA" w:rsidRDefault="00FA06BA" w:rsidP="00FA06BA"/>
    <w:p w14:paraId="596DBAD7" w14:textId="77777777" w:rsidR="00FA06BA" w:rsidRDefault="00FA06BA" w:rsidP="00FA06BA">
      <w:r>
        <w:t xml:space="preserve">    } </w:t>
      </w:r>
      <w:proofErr w:type="gramStart"/>
      <w:r>
        <w:t>while(</w:t>
      </w:r>
      <w:proofErr w:type="gramEnd"/>
      <w:r>
        <w:t>choice != 7);</w:t>
      </w:r>
    </w:p>
    <w:p w14:paraId="61A5AE6F" w14:textId="77777777" w:rsidR="00FA06BA" w:rsidRDefault="00FA06BA" w:rsidP="00FA06BA"/>
    <w:p w14:paraId="2C21BA7B" w14:textId="77777777" w:rsidR="00FA06BA" w:rsidRDefault="00FA06BA" w:rsidP="00FA06BA">
      <w:r>
        <w:t xml:space="preserve">    return 0;</w:t>
      </w:r>
    </w:p>
    <w:p w14:paraId="5098668E" w14:textId="24FBD894" w:rsidR="00FA06BA" w:rsidRDefault="00FA06BA" w:rsidP="00FA06BA">
      <w:r>
        <w:t>}</w:t>
      </w:r>
    </w:p>
    <w:p w14:paraId="6677CB55" w14:textId="77777777" w:rsidR="00CE3944" w:rsidRDefault="00FA06BA">
      <w:pPr>
        <w:pStyle w:val="Heading2"/>
      </w:pPr>
      <w:r>
        <w:t>OUTPUT:</w:t>
      </w:r>
    </w:p>
    <w:p w14:paraId="1CC073B1" w14:textId="2899D570" w:rsidR="00CE3944" w:rsidRDefault="00FA06BA">
      <w:r>
        <w:t>Example Output:</w:t>
      </w:r>
    </w:p>
    <w:p w14:paraId="52352B7C" w14:textId="77777777" w:rsidR="00913BFD" w:rsidRDefault="00913BFD" w:rsidP="00913BFD">
      <w:pPr>
        <w:pStyle w:val="BodyText"/>
      </w:pPr>
      <w:r>
        <w:t>The program displays the result based on the selected operation.</w:t>
      </w:r>
    </w:p>
    <w:p w14:paraId="5CD20C76" w14:textId="6CB05BB6" w:rsidR="00913BFD" w:rsidRDefault="00913BFD" w:rsidP="00913BFD">
      <w:pPr>
        <w:pStyle w:val="BodyText"/>
      </w:pPr>
      <w:r>
        <w:t>Example Output: Cube = 125</w:t>
      </w:r>
    </w:p>
    <w:p w14:paraId="44BB4CED" w14:textId="71C5C08F" w:rsidR="00FA06BA" w:rsidRDefault="00FA06BA" w:rsidP="00913BFD">
      <w:pPr>
        <w:pStyle w:val="BodyText"/>
      </w:pPr>
      <w:r w:rsidRPr="00FA06BA">
        <w:drawing>
          <wp:inline distT="0" distB="0" distL="0" distR="0" wp14:anchorId="4A791E44" wp14:editId="238AFB55">
            <wp:extent cx="2537680" cy="2682472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37680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5D547ED" w14:textId="77777777" w:rsidR="00913BFD" w:rsidRDefault="00913BFD"/>
    <w:p w14:paraId="306C45A3" w14:textId="5E771BE3" w:rsidR="00B612DE" w:rsidRDefault="00B612DE">
      <w:r>
        <w:t>Paste Screen Shot of Output</w:t>
      </w:r>
    </w:p>
    <w:p w14:paraId="1E2311CA" w14:textId="77777777" w:rsidR="00CE3944" w:rsidRDefault="00FA06BA">
      <w:pPr>
        <w:pStyle w:val="Heading2"/>
      </w:pPr>
      <w:r>
        <w:t>CONCLUSION:</w:t>
      </w:r>
    </w:p>
    <w:p w14:paraId="6692F3AE" w14:textId="77777777" w:rsidR="00913BFD" w:rsidRDefault="00913BFD" w:rsidP="00913BFD">
      <w:pPr>
        <w:pStyle w:val="BodyText"/>
      </w:pPr>
      <w:r>
        <w:t>Thus, the program to perform various mathematical operations on a number was successfully implemented using C programming. This program demonstrates the use of loops, conditional statements, switch-case, and mathematical functions.</w:t>
      </w:r>
    </w:p>
    <w:p w14:paraId="426E269C" w14:textId="00F658A9" w:rsidR="00CE3944" w:rsidRDefault="00CE3944"/>
    <w:p w14:paraId="16CBF94E" w14:textId="77777777" w:rsidR="00CE3944" w:rsidRDefault="00FA06BA">
      <w:pPr>
        <w:pStyle w:val="Heading2"/>
      </w:pPr>
      <w:r>
        <w:t>FAQs:</w:t>
      </w:r>
    </w:p>
    <w:p w14:paraId="7F884F2F" w14:textId="54EFEC72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>Why is checking divisibility only up to n/2 sufficient in prime number verification, and how can this be optimized further?</w:t>
      </w:r>
    </w:p>
    <w:p w14:paraId="2B52CD44" w14:textId="1E4C7DCA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lastRenderedPageBreak/>
        <w:t>What are the limitations of using int data type for factorial calculation, and how can overflow be handled in C?</w:t>
      </w:r>
    </w:p>
    <w:p w14:paraId="229961AD" w14:textId="48D71C3C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>How does the time complexity of prime factorization change with increasing input size?</w:t>
      </w:r>
    </w:p>
    <w:p w14:paraId="7144F79F" w14:textId="3BFBE395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 xml:space="preserve">Why is the </w:t>
      </w:r>
      <w:proofErr w:type="spellStart"/>
      <w:r w:rsidRPr="00913BFD">
        <w:rPr>
          <w:lang w:val="en-IN"/>
        </w:rPr>
        <w:t>math.h</w:t>
      </w:r>
      <w:proofErr w:type="spellEnd"/>
      <w:r w:rsidRPr="00913BFD">
        <w:rPr>
          <w:lang w:val="en-IN"/>
        </w:rPr>
        <w:t xml:space="preserve"> library required for square root calculation, and what happens if it is not included?</w:t>
      </w:r>
    </w:p>
    <w:p w14:paraId="7DDC7D6D" w14:textId="7FAEB97D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>How would the program behaviour change if a negative number is entered for factorial or square root operations?</w:t>
      </w:r>
    </w:p>
    <w:p w14:paraId="0EC4C9BE" w14:textId="46FDDB3B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>Explain the difference between checking a number for primality and generating prime factors of the same number.</w:t>
      </w:r>
    </w:p>
    <w:p w14:paraId="2E7C3D57" w14:textId="75F8E61C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>How can recursion be used to calculate factorial instead of loops, and what are its advantages and disadvantages?</w:t>
      </w:r>
    </w:p>
    <w:p w14:paraId="2A27D584" w14:textId="703386D5" w:rsidR="00CE3944" w:rsidRDefault="00CE3944"/>
    <w:sectPr w:rsidR="00CE39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10" w15:restartNumberingAfterBreak="0">
    <w:nsid w:val="566119F8"/>
    <w:multiLevelType w:val="hybridMultilevel"/>
    <w:tmpl w:val="723E0F98"/>
    <w:lvl w:ilvl="0" w:tplc="5CACC72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0C53E7"/>
    <w:multiLevelType w:val="hybridMultilevel"/>
    <w:tmpl w:val="225443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1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D0BEA"/>
    <w:rsid w:val="0029639D"/>
    <w:rsid w:val="00326F90"/>
    <w:rsid w:val="0064573A"/>
    <w:rsid w:val="00913BFD"/>
    <w:rsid w:val="00AA1D8D"/>
    <w:rsid w:val="00B47730"/>
    <w:rsid w:val="00B612DE"/>
    <w:rsid w:val="00CB0664"/>
    <w:rsid w:val="00CE3944"/>
    <w:rsid w:val="00FA06B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BodyText"/>
    <w:qFormat/>
    <w:rsid w:val="00913BFD"/>
    <w:pPr>
      <w:spacing w:before="36" w:after="36" w:line="240" w:lineRule="auto"/>
    </w:pPr>
    <w:rPr>
      <w:rFonts w:eastAsia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09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D97F2FF-5BF1-4A6E-89A4-2C1A968B41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766</Words>
  <Characters>4370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HRITHIK RUPESH AGARWAL (Class 10-F) [k130061]*{2025}</cp:lastModifiedBy>
  <cp:revision>2</cp:revision>
  <dcterms:created xsi:type="dcterms:W3CDTF">2026-03-17T16:45:00Z</dcterms:created>
  <dcterms:modified xsi:type="dcterms:W3CDTF">2026-03-17T16:45:00Z</dcterms:modified>
  <cp:category/>
</cp:coreProperties>
</file>