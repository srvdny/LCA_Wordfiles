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766D76">
      <w:pPr>
        <w:pStyle w:val="Heading1"/>
      </w:pPr>
      <w:r>
        <w:t>Foundations of Programming</w:t>
      </w:r>
    </w:p>
    <w:p w14:paraId="1393F790" w14:textId="3DE8C0B1" w:rsidR="00CE3944" w:rsidRDefault="00766D76">
      <w:r>
        <w:t xml:space="preserve">Assignment No. : </w:t>
      </w:r>
      <w:r w:rsidR="00913BFD">
        <w:t>1</w:t>
      </w:r>
      <w:r w:rsidR="00A404FD">
        <w:t>3</w:t>
      </w:r>
      <w:r>
        <w:br/>
      </w:r>
    </w:p>
    <w:p w14:paraId="2E8D0AE2" w14:textId="77777777" w:rsidR="00CE3944" w:rsidRDefault="00766D76">
      <w:pPr>
        <w:pStyle w:val="Heading2"/>
      </w:pPr>
      <w:r>
        <w:t>PROBLEM STATEMENT:</w:t>
      </w:r>
    </w:p>
    <w:p w14:paraId="6425FBF4" w14:textId="77777777" w:rsidR="00A404FD" w:rsidRPr="00A404FD" w:rsidRDefault="00A404FD" w:rsidP="00A404FD">
      <w:r w:rsidRPr="00A404FD">
        <w:t>Write a program in C to accept a number from the user and print the digits of the number in reverse order.</w:t>
      </w:r>
    </w:p>
    <w:p w14:paraId="2DC2B192" w14:textId="77777777" w:rsidR="00A404FD" w:rsidRPr="00A404FD" w:rsidRDefault="00A404FD" w:rsidP="00A404FD"/>
    <w:p w14:paraId="0A058BAC" w14:textId="77777777" w:rsidR="00CE3944" w:rsidRDefault="00766D76">
      <w:pPr>
        <w:pStyle w:val="Heading2"/>
      </w:pPr>
      <w:r>
        <w:t>OBJECTIVE:</w:t>
      </w:r>
    </w:p>
    <w:p w14:paraId="63C6E24F" w14:textId="77777777" w:rsidR="00A404FD" w:rsidRDefault="00A404FD" w:rsidP="00A404FD">
      <w:pPr>
        <w:pStyle w:val="BodyText"/>
      </w:pPr>
      <w:r w:rsidRPr="00A404FD">
        <w:t>• To understand number manipulation using loops</w:t>
      </w:r>
    </w:p>
    <w:p w14:paraId="6C11CA10" w14:textId="77777777" w:rsidR="00A404FD" w:rsidRDefault="00A404FD" w:rsidP="00A404FD">
      <w:pPr>
        <w:pStyle w:val="BodyText"/>
      </w:pPr>
      <w:r w:rsidRPr="00A404FD">
        <w:t xml:space="preserve">. • To learn the use of modulo (%) and division (/) operators. </w:t>
      </w:r>
    </w:p>
    <w:p w14:paraId="691A07B0" w14:textId="77777777" w:rsidR="00A404FD" w:rsidRDefault="00A404FD" w:rsidP="00A404FD">
      <w:pPr>
        <w:pStyle w:val="BodyText"/>
      </w:pPr>
      <w:r w:rsidRPr="00A404FD">
        <w:t>• To implement logic for reversing digits of a number.</w:t>
      </w:r>
    </w:p>
    <w:p w14:paraId="5DED2131" w14:textId="0181BC1B" w:rsidR="00A404FD" w:rsidRPr="00A404FD" w:rsidRDefault="00A404FD" w:rsidP="00A404FD">
      <w:pPr>
        <w:pStyle w:val="BodyText"/>
      </w:pPr>
      <w:r w:rsidRPr="00A404FD">
        <w:t xml:space="preserve"> • To improve problem-solving skills using iterative structures.</w:t>
      </w:r>
    </w:p>
    <w:p w14:paraId="2ED5D5B5" w14:textId="4915799D" w:rsidR="00A404FD" w:rsidRDefault="00A404FD" w:rsidP="00A404FD">
      <w:pPr>
        <w:pStyle w:val="BodyText"/>
      </w:pPr>
    </w:p>
    <w:p w14:paraId="57B09755" w14:textId="59143E81" w:rsidR="00CE3944" w:rsidRDefault="00766D76" w:rsidP="00A404FD">
      <w:pPr>
        <w:pStyle w:val="BodyText"/>
      </w:pPr>
      <w:r>
        <w:t>THEORY:</w:t>
      </w:r>
    </w:p>
    <w:p w14:paraId="50D03077" w14:textId="77777777" w:rsidR="00A404FD" w:rsidRPr="00A404FD" w:rsidRDefault="00A404FD" w:rsidP="00A404FD">
      <w:pPr>
        <w:pStyle w:val="BodyText"/>
      </w:pPr>
      <w:r w:rsidRPr="00A404FD">
        <w:t>• To understand number manipulation using loops. • To learn the use of modulo (%) and division (/) operators. • To implement logic for reversing digits of a number. • To improve problem-solving skills using iterative structures.</w:t>
      </w:r>
    </w:p>
    <w:p w14:paraId="24DBCEDC" w14:textId="77777777" w:rsidR="00CE3944" w:rsidRDefault="00766D76">
      <w:pPr>
        <w:pStyle w:val="Heading2"/>
      </w:pPr>
      <w:r>
        <w:t>PLATFORM:</w:t>
      </w:r>
    </w:p>
    <w:p w14:paraId="1F9B890B" w14:textId="77777777" w:rsidR="00CE3944" w:rsidRDefault="00766D76">
      <w:r>
        <w:t>Linux</w:t>
      </w:r>
    </w:p>
    <w:p w14:paraId="2CE52A89" w14:textId="2A6344E1" w:rsidR="00CE3944" w:rsidRDefault="00766D76">
      <w:pPr>
        <w:pStyle w:val="Heading2"/>
      </w:pPr>
      <w:r>
        <w:t>ALGORITHM:</w:t>
      </w:r>
    </w:p>
    <w:p w14:paraId="408C65A7" w14:textId="77777777" w:rsidR="003112F7" w:rsidRPr="003112F7" w:rsidRDefault="003112F7" w:rsidP="003112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112F7">
        <w:rPr>
          <w:rFonts w:ascii="Times New Roman" w:eastAsia="Times New Roman" w:hAnsi="Symbol" w:cs="Times New Roman"/>
          <w:sz w:val="24"/>
          <w:szCs w:val="24"/>
        </w:rPr>
        <w:t></w:t>
      </w:r>
      <w:r w:rsidRPr="003112F7">
        <w:rPr>
          <w:rFonts w:ascii="Times New Roman" w:eastAsia="Times New Roman" w:hAnsi="Times New Roman" w:cs="Times New Roman"/>
          <w:sz w:val="24"/>
          <w:szCs w:val="24"/>
        </w:rPr>
        <w:t xml:space="preserve">  Start</w:t>
      </w:r>
      <w:proofErr w:type="gramEnd"/>
      <w:r w:rsidRPr="003112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5248332" w14:textId="77777777" w:rsidR="003112F7" w:rsidRPr="003112F7" w:rsidRDefault="003112F7" w:rsidP="003112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112F7">
        <w:rPr>
          <w:rFonts w:ascii="Times New Roman" w:eastAsia="Times New Roman" w:hAnsi="Symbol" w:cs="Times New Roman"/>
          <w:sz w:val="24"/>
          <w:szCs w:val="24"/>
        </w:rPr>
        <w:t></w:t>
      </w:r>
      <w:r w:rsidRPr="003112F7">
        <w:rPr>
          <w:rFonts w:ascii="Times New Roman" w:eastAsia="Times New Roman" w:hAnsi="Times New Roman" w:cs="Times New Roman"/>
          <w:sz w:val="24"/>
          <w:szCs w:val="24"/>
        </w:rPr>
        <w:t xml:space="preserve">  Declare</w:t>
      </w:r>
      <w:proofErr w:type="gramEnd"/>
      <w:r w:rsidRPr="003112F7">
        <w:rPr>
          <w:rFonts w:ascii="Times New Roman" w:eastAsia="Times New Roman" w:hAnsi="Times New Roman" w:cs="Times New Roman"/>
          <w:sz w:val="24"/>
          <w:szCs w:val="24"/>
        </w:rPr>
        <w:t xml:space="preserve"> variables </w:t>
      </w:r>
      <w:proofErr w:type="spellStart"/>
      <w:r w:rsidRPr="003112F7">
        <w:rPr>
          <w:rFonts w:ascii="Courier New" w:eastAsia="Times New Roman" w:hAnsi="Courier New" w:cs="Courier New"/>
          <w:sz w:val="20"/>
          <w:szCs w:val="20"/>
        </w:rPr>
        <w:t>num</w:t>
      </w:r>
      <w:proofErr w:type="spellEnd"/>
      <w:r w:rsidRPr="003112F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112F7">
        <w:rPr>
          <w:rFonts w:ascii="Courier New" w:eastAsia="Times New Roman" w:hAnsi="Courier New" w:cs="Courier New"/>
          <w:sz w:val="20"/>
          <w:szCs w:val="20"/>
        </w:rPr>
        <w:t>digit</w:t>
      </w:r>
      <w:r w:rsidRPr="003112F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112F7">
        <w:rPr>
          <w:rFonts w:ascii="Courier New" w:eastAsia="Times New Roman" w:hAnsi="Courier New" w:cs="Courier New"/>
          <w:sz w:val="20"/>
          <w:szCs w:val="20"/>
        </w:rPr>
        <w:t>rev = 0</w:t>
      </w:r>
      <w:r w:rsidRPr="003112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4C9F29A" w14:textId="77777777" w:rsidR="003112F7" w:rsidRPr="003112F7" w:rsidRDefault="003112F7" w:rsidP="003112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112F7">
        <w:rPr>
          <w:rFonts w:ascii="Times New Roman" w:eastAsia="Times New Roman" w:hAnsi="Symbol" w:cs="Times New Roman"/>
          <w:sz w:val="24"/>
          <w:szCs w:val="24"/>
        </w:rPr>
        <w:t></w:t>
      </w:r>
      <w:r w:rsidRPr="003112F7">
        <w:rPr>
          <w:rFonts w:ascii="Times New Roman" w:eastAsia="Times New Roman" w:hAnsi="Times New Roman" w:cs="Times New Roman"/>
          <w:sz w:val="24"/>
          <w:szCs w:val="24"/>
        </w:rPr>
        <w:t xml:space="preserve">  Read</w:t>
      </w:r>
      <w:proofErr w:type="gramEnd"/>
      <w:r w:rsidRPr="003112F7">
        <w:rPr>
          <w:rFonts w:ascii="Times New Roman" w:eastAsia="Times New Roman" w:hAnsi="Times New Roman" w:cs="Times New Roman"/>
          <w:sz w:val="24"/>
          <w:szCs w:val="24"/>
        </w:rPr>
        <w:t xml:space="preserve"> number from user </w:t>
      </w:r>
    </w:p>
    <w:p w14:paraId="126CC4D5" w14:textId="77777777" w:rsidR="003112F7" w:rsidRPr="003112F7" w:rsidRDefault="003112F7" w:rsidP="003112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112F7">
        <w:rPr>
          <w:rFonts w:ascii="Times New Roman" w:eastAsia="Times New Roman" w:hAnsi="Symbol" w:cs="Times New Roman"/>
          <w:sz w:val="24"/>
          <w:szCs w:val="24"/>
        </w:rPr>
        <w:t></w:t>
      </w:r>
      <w:r w:rsidRPr="003112F7">
        <w:rPr>
          <w:rFonts w:ascii="Times New Roman" w:eastAsia="Times New Roman" w:hAnsi="Times New Roman" w:cs="Times New Roman"/>
          <w:sz w:val="24"/>
          <w:szCs w:val="24"/>
        </w:rPr>
        <w:t xml:space="preserve">  Repeat</w:t>
      </w:r>
      <w:proofErr w:type="gramEnd"/>
      <w:r w:rsidRPr="003112F7">
        <w:rPr>
          <w:rFonts w:ascii="Times New Roman" w:eastAsia="Times New Roman" w:hAnsi="Times New Roman" w:cs="Times New Roman"/>
          <w:sz w:val="24"/>
          <w:szCs w:val="24"/>
        </w:rPr>
        <w:t xml:space="preserve"> while </w:t>
      </w:r>
      <w:proofErr w:type="spellStart"/>
      <w:r w:rsidRPr="003112F7">
        <w:rPr>
          <w:rFonts w:ascii="Courier New" w:eastAsia="Times New Roman" w:hAnsi="Courier New" w:cs="Courier New"/>
          <w:sz w:val="20"/>
          <w:szCs w:val="20"/>
        </w:rPr>
        <w:t>num</w:t>
      </w:r>
      <w:proofErr w:type="spellEnd"/>
      <w:r w:rsidRPr="003112F7">
        <w:rPr>
          <w:rFonts w:ascii="Courier New" w:eastAsia="Times New Roman" w:hAnsi="Courier New" w:cs="Courier New"/>
          <w:sz w:val="20"/>
          <w:szCs w:val="20"/>
        </w:rPr>
        <w:t xml:space="preserve"> &gt; 0</w:t>
      </w:r>
      <w:r w:rsidRPr="003112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1C7CC68" w14:textId="77777777" w:rsidR="003112F7" w:rsidRPr="003112F7" w:rsidRDefault="003112F7" w:rsidP="003112F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2F7">
        <w:rPr>
          <w:rFonts w:ascii="Times New Roman" w:eastAsia="Times New Roman" w:hAnsi="Times New Roman" w:cs="Times New Roman"/>
          <w:sz w:val="24"/>
          <w:szCs w:val="24"/>
        </w:rPr>
        <w:t xml:space="preserve">Find last digit → </w:t>
      </w:r>
      <w:r w:rsidRPr="003112F7">
        <w:rPr>
          <w:rFonts w:ascii="Courier New" w:eastAsia="Times New Roman" w:hAnsi="Courier New" w:cs="Courier New"/>
          <w:sz w:val="20"/>
          <w:szCs w:val="20"/>
        </w:rPr>
        <w:t xml:space="preserve">digit = </w:t>
      </w:r>
      <w:proofErr w:type="spellStart"/>
      <w:r w:rsidRPr="003112F7">
        <w:rPr>
          <w:rFonts w:ascii="Courier New" w:eastAsia="Times New Roman" w:hAnsi="Courier New" w:cs="Courier New"/>
          <w:sz w:val="20"/>
          <w:szCs w:val="20"/>
        </w:rPr>
        <w:t>num</w:t>
      </w:r>
      <w:proofErr w:type="spellEnd"/>
      <w:r w:rsidRPr="003112F7">
        <w:rPr>
          <w:rFonts w:ascii="Courier New" w:eastAsia="Times New Roman" w:hAnsi="Courier New" w:cs="Courier New"/>
          <w:sz w:val="20"/>
          <w:szCs w:val="20"/>
        </w:rPr>
        <w:t xml:space="preserve"> % 10</w:t>
      </w:r>
      <w:r w:rsidRPr="003112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8F9B85B" w14:textId="77777777" w:rsidR="003112F7" w:rsidRPr="003112F7" w:rsidRDefault="003112F7" w:rsidP="003112F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2F7">
        <w:rPr>
          <w:rFonts w:ascii="Times New Roman" w:eastAsia="Times New Roman" w:hAnsi="Times New Roman" w:cs="Times New Roman"/>
          <w:sz w:val="24"/>
          <w:szCs w:val="24"/>
        </w:rPr>
        <w:t xml:space="preserve">Build reverse → </w:t>
      </w:r>
      <w:r w:rsidRPr="003112F7">
        <w:rPr>
          <w:rFonts w:ascii="Courier New" w:eastAsia="Times New Roman" w:hAnsi="Courier New" w:cs="Courier New"/>
          <w:sz w:val="20"/>
          <w:szCs w:val="20"/>
        </w:rPr>
        <w:t>rev = rev * 10 + digit</w:t>
      </w:r>
      <w:r w:rsidRPr="003112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F22373A" w14:textId="77777777" w:rsidR="003112F7" w:rsidRPr="003112F7" w:rsidRDefault="003112F7" w:rsidP="003112F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2F7">
        <w:rPr>
          <w:rFonts w:ascii="Times New Roman" w:eastAsia="Times New Roman" w:hAnsi="Times New Roman" w:cs="Times New Roman"/>
          <w:sz w:val="24"/>
          <w:szCs w:val="24"/>
        </w:rPr>
        <w:t xml:space="preserve">Remove last digit → </w:t>
      </w:r>
      <w:proofErr w:type="spellStart"/>
      <w:r w:rsidRPr="003112F7">
        <w:rPr>
          <w:rFonts w:ascii="Courier New" w:eastAsia="Times New Roman" w:hAnsi="Courier New" w:cs="Courier New"/>
          <w:sz w:val="20"/>
          <w:szCs w:val="20"/>
        </w:rPr>
        <w:t>num</w:t>
      </w:r>
      <w:proofErr w:type="spellEnd"/>
      <w:r w:rsidRPr="003112F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3112F7">
        <w:rPr>
          <w:rFonts w:ascii="Courier New" w:eastAsia="Times New Roman" w:hAnsi="Courier New" w:cs="Courier New"/>
          <w:sz w:val="20"/>
          <w:szCs w:val="20"/>
        </w:rPr>
        <w:t>num</w:t>
      </w:r>
      <w:proofErr w:type="spellEnd"/>
      <w:r w:rsidRPr="003112F7">
        <w:rPr>
          <w:rFonts w:ascii="Courier New" w:eastAsia="Times New Roman" w:hAnsi="Courier New" w:cs="Courier New"/>
          <w:sz w:val="20"/>
          <w:szCs w:val="20"/>
        </w:rPr>
        <w:t xml:space="preserve"> / 10</w:t>
      </w:r>
      <w:r w:rsidRPr="003112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EAD8071" w14:textId="77777777" w:rsidR="003112F7" w:rsidRPr="003112F7" w:rsidRDefault="003112F7" w:rsidP="003112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112F7">
        <w:rPr>
          <w:rFonts w:ascii="Times New Roman" w:eastAsia="Times New Roman" w:hAnsi="Symbol" w:cs="Times New Roman"/>
          <w:sz w:val="24"/>
          <w:szCs w:val="24"/>
        </w:rPr>
        <w:t></w:t>
      </w:r>
      <w:r w:rsidRPr="003112F7">
        <w:rPr>
          <w:rFonts w:ascii="Times New Roman" w:eastAsia="Times New Roman" w:hAnsi="Times New Roman" w:cs="Times New Roman"/>
          <w:sz w:val="24"/>
          <w:szCs w:val="24"/>
        </w:rPr>
        <w:t xml:space="preserve">  Print</w:t>
      </w:r>
      <w:proofErr w:type="gramEnd"/>
      <w:r w:rsidRPr="003112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112F7">
        <w:rPr>
          <w:rFonts w:ascii="Courier New" w:eastAsia="Times New Roman" w:hAnsi="Courier New" w:cs="Courier New"/>
          <w:sz w:val="20"/>
          <w:szCs w:val="20"/>
        </w:rPr>
        <w:t>rev</w:t>
      </w:r>
      <w:r w:rsidRPr="003112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D563432" w14:textId="3C4631A7" w:rsidR="003112F7" w:rsidRPr="003112F7" w:rsidRDefault="003112F7" w:rsidP="003112F7">
      <w:r w:rsidRPr="003112F7">
        <w:rPr>
          <w:rFonts w:ascii="Times New Roman" w:eastAsia="Times New Roman" w:hAnsi="Symbol" w:cs="Times New Roman"/>
          <w:sz w:val="24"/>
          <w:szCs w:val="24"/>
        </w:rPr>
        <w:lastRenderedPageBreak/>
        <w:t></w:t>
      </w:r>
      <w:r w:rsidRPr="003112F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>stop</w:t>
      </w:r>
    </w:p>
    <w:p w14:paraId="2457B83F" w14:textId="77777777" w:rsidR="00A404FD" w:rsidRPr="00A404FD" w:rsidRDefault="00A404FD" w:rsidP="00A404FD">
      <w:bookmarkStart w:id="0" w:name="_GoBack"/>
      <w:bookmarkEnd w:id="0"/>
    </w:p>
    <w:p w14:paraId="30C86747" w14:textId="31728A0D" w:rsidR="00CE3944" w:rsidRDefault="00766D76">
      <w:pPr>
        <w:pStyle w:val="Heading2"/>
      </w:pPr>
      <w:r>
        <w:t>C PROGRAM:</w:t>
      </w:r>
    </w:p>
    <w:p w14:paraId="1C1CE70D" w14:textId="77777777" w:rsidR="003112F7" w:rsidRPr="003112F7" w:rsidRDefault="003112F7" w:rsidP="003112F7">
      <w:pPr>
        <w:shd w:val="clear" w:color="auto" w:fill="0A0C10"/>
        <w:spacing w:after="0" w:line="285" w:lineRule="atLeast"/>
        <w:rPr>
          <w:rFonts w:ascii="Consolas" w:eastAsia="Times New Roman" w:hAnsi="Consolas" w:cs="Times New Roman"/>
          <w:color w:val="F0F3F6"/>
          <w:sz w:val="21"/>
          <w:szCs w:val="21"/>
        </w:rPr>
      </w:pPr>
      <w:r w:rsidRPr="003112F7">
        <w:rPr>
          <w:rFonts w:ascii="Consolas" w:eastAsia="Times New Roman" w:hAnsi="Consolas" w:cs="Times New Roman"/>
          <w:color w:val="FF9492"/>
          <w:sz w:val="21"/>
          <w:szCs w:val="21"/>
        </w:rPr>
        <w:t>#include</w:t>
      </w:r>
      <w:r w:rsidRPr="003112F7">
        <w:rPr>
          <w:rFonts w:ascii="Consolas" w:eastAsia="Times New Roman" w:hAnsi="Consolas" w:cs="Times New Roman"/>
          <w:color w:val="F0F3F6"/>
          <w:sz w:val="21"/>
          <w:szCs w:val="21"/>
        </w:rPr>
        <w:t xml:space="preserve"> </w:t>
      </w:r>
      <w:r w:rsidRPr="003112F7">
        <w:rPr>
          <w:rFonts w:ascii="Consolas" w:eastAsia="Times New Roman" w:hAnsi="Consolas" w:cs="Times New Roman"/>
          <w:color w:val="ADDCFF"/>
          <w:sz w:val="21"/>
          <w:szCs w:val="21"/>
        </w:rPr>
        <w:t>&lt;</w:t>
      </w:r>
      <w:proofErr w:type="spellStart"/>
      <w:r w:rsidRPr="003112F7">
        <w:rPr>
          <w:rFonts w:ascii="Consolas" w:eastAsia="Times New Roman" w:hAnsi="Consolas" w:cs="Times New Roman"/>
          <w:color w:val="ADDCFF"/>
          <w:sz w:val="21"/>
          <w:szCs w:val="21"/>
        </w:rPr>
        <w:t>stdio.h</w:t>
      </w:r>
      <w:proofErr w:type="spellEnd"/>
      <w:r w:rsidRPr="003112F7">
        <w:rPr>
          <w:rFonts w:ascii="Consolas" w:eastAsia="Times New Roman" w:hAnsi="Consolas" w:cs="Times New Roman"/>
          <w:color w:val="ADDCFF"/>
          <w:sz w:val="21"/>
          <w:szCs w:val="21"/>
        </w:rPr>
        <w:t>&gt;</w:t>
      </w:r>
    </w:p>
    <w:p w14:paraId="1BD8A4D5" w14:textId="77777777" w:rsidR="003112F7" w:rsidRPr="003112F7" w:rsidRDefault="003112F7" w:rsidP="003112F7">
      <w:pPr>
        <w:shd w:val="clear" w:color="auto" w:fill="0A0C10"/>
        <w:spacing w:after="0" w:line="285" w:lineRule="atLeast"/>
        <w:rPr>
          <w:rFonts w:ascii="Consolas" w:eastAsia="Times New Roman" w:hAnsi="Consolas" w:cs="Times New Roman"/>
          <w:color w:val="F0F3F6"/>
          <w:sz w:val="21"/>
          <w:szCs w:val="21"/>
        </w:rPr>
      </w:pPr>
    </w:p>
    <w:p w14:paraId="61384150" w14:textId="77777777" w:rsidR="003112F7" w:rsidRPr="003112F7" w:rsidRDefault="003112F7" w:rsidP="003112F7">
      <w:pPr>
        <w:shd w:val="clear" w:color="auto" w:fill="0A0C10"/>
        <w:spacing w:after="0" w:line="285" w:lineRule="atLeast"/>
        <w:rPr>
          <w:rFonts w:ascii="Consolas" w:eastAsia="Times New Roman" w:hAnsi="Consolas" w:cs="Times New Roman"/>
          <w:color w:val="F0F3F6"/>
          <w:sz w:val="21"/>
          <w:szCs w:val="21"/>
        </w:rPr>
      </w:pPr>
      <w:proofErr w:type="spellStart"/>
      <w:r w:rsidRPr="003112F7">
        <w:rPr>
          <w:rFonts w:ascii="Consolas" w:eastAsia="Times New Roman" w:hAnsi="Consolas" w:cs="Times New Roman"/>
          <w:color w:val="FF9492"/>
          <w:sz w:val="21"/>
          <w:szCs w:val="21"/>
        </w:rPr>
        <w:t>int</w:t>
      </w:r>
      <w:proofErr w:type="spellEnd"/>
      <w:r w:rsidRPr="003112F7">
        <w:rPr>
          <w:rFonts w:ascii="Consolas" w:eastAsia="Times New Roman" w:hAnsi="Consolas" w:cs="Times New Roman"/>
          <w:color w:val="F0F3F6"/>
          <w:sz w:val="21"/>
          <w:szCs w:val="21"/>
        </w:rPr>
        <w:t xml:space="preserve"> </w:t>
      </w:r>
      <w:proofErr w:type="gramStart"/>
      <w:r w:rsidRPr="003112F7">
        <w:rPr>
          <w:rFonts w:ascii="Consolas" w:eastAsia="Times New Roman" w:hAnsi="Consolas" w:cs="Times New Roman"/>
          <w:color w:val="DBB7FF"/>
          <w:sz w:val="21"/>
          <w:szCs w:val="21"/>
        </w:rPr>
        <w:t>main</w:t>
      </w:r>
      <w:r w:rsidRPr="003112F7">
        <w:rPr>
          <w:rFonts w:ascii="Consolas" w:eastAsia="Times New Roman" w:hAnsi="Consolas" w:cs="Times New Roman"/>
          <w:color w:val="F0F3F6"/>
          <w:sz w:val="21"/>
          <w:szCs w:val="21"/>
        </w:rPr>
        <w:t>(</w:t>
      </w:r>
      <w:proofErr w:type="gramEnd"/>
      <w:r w:rsidRPr="003112F7">
        <w:rPr>
          <w:rFonts w:ascii="Consolas" w:eastAsia="Times New Roman" w:hAnsi="Consolas" w:cs="Times New Roman"/>
          <w:color w:val="F0F3F6"/>
          <w:sz w:val="21"/>
          <w:szCs w:val="21"/>
        </w:rPr>
        <w:t>)</w:t>
      </w:r>
    </w:p>
    <w:p w14:paraId="462E9445" w14:textId="77777777" w:rsidR="003112F7" w:rsidRPr="003112F7" w:rsidRDefault="003112F7" w:rsidP="003112F7">
      <w:pPr>
        <w:shd w:val="clear" w:color="auto" w:fill="0A0C10"/>
        <w:spacing w:after="0" w:line="285" w:lineRule="atLeast"/>
        <w:rPr>
          <w:rFonts w:ascii="Consolas" w:eastAsia="Times New Roman" w:hAnsi="Consolas" w:cs="Times New Roman"/>
          <w:color w:val="F0F3F6"/>
          <w:sz w:val="21"/>
          <w:szCs w:val="21"/>
        </w:rPr>
      </w:pPr>
      <w:r w:rsidRPr="003112F7">
        <w:rPr>
          <w:rFonts w:ascii="Consolas" w:eastAsia="Times New Roman" w:hAnsi="Consolas" w:cs="Times New Roman"/>
          <w:color w:val="F0F3F6"/>
          <w:sz w:val="21"/>
          <w:szCs w:val="21"/>
        </w:rPr>
        <w:t>{</w:t>
      </w:r>
    </w:p>
    <w:p w14:paraId="03FAFEBA" w14:textId="77777777" w:rsidR="003112F7" w:rsidRPr="003112F7" w:rsidRDefault="003112F7" w:rsidP="003112F7">
      <w:pPr>
        <w:shd w:val="clear" w:color="auto" w:fill="0A0C10"/>
        <w:spacing w:after="0" w:line="285" w:lineRule="atLeast"/>
        <w:rPr>
          <w:rFonts w:ascii="Consolas" w:eastAsia="Times New Roman" w:hAnsi="Consolas" w:cs="Times New Roman"/>
          <w:color w:val="F0F3F6"/>
          <w:sz w:val="21"/>
          <w:szCs w:val="21"/>
        </w:rPr>
      </w:pPr>
      <w:r w:rsidRPr="003112F7">
        <w:rPr>
          <w:rFonts w:ascii="Consolas" w:eastAsia="Times New Roman" w:hAnsi="Consolas" w:cs="Times New Roman"/>
          <w:color w:val="F0F3F6"/>
          <w:sz w:val="21"/>
          <w:szCs w:val="21"/>
        </w:rPr>
        <w:t xml:space="preserve">    </w:t>
      </w:r>
      <w:proofErr w:type="spellStart"/>
      <w:r w:rsidRPr="003112F7">
        <w:rPr>
          <w:rFonts w:ascii="Consolas" w:eastAsia="Times New Roman" w:hAnsi="Consolas" w:cs="Times New Roman"/>
          <w:color w:val="FF9492"/>
          <w:sz w:val="21"/>
          <w:szCs w:val="21"/>
        </w:rPr>
        <w:t>int</w:t>
      </w:r>
      <w:proofErr w:type="spellEnd"/>
      <w:r w:rsidRPr="003112F7">
        <w:rPr>
          <w:rFonts w:ascii="Consolas" w:eastAsia="Times New Roman" w:hAnsi="Consolas" w:cs="Times New Roman"/>
          <w:color w:val="F0F3F6"/>
          <w:sz w:val="21"/>
          <w:szCs w:val="21"/>
        </w:rPr>
        <w:t xml:space="preserve"> </w:t>
      </w:r>
      <w:proofErr w:type="spellStart"/>
      <w:r w:rsidRPr="003112F7">
        <w:rPr>
          <w:rFonts w:ascii="Consolas" w:eastAsia="Times New Roman" w:hAnsi="Consolas" w:cs="Times New Roman"/>
          <w:color w:val="F0F3F6"/>
          <w:sz w:val="21"/>
          <w:szCs w:val="21"/>
        </w:rPr>
        <w:t>num</w:t>
      </w:r>
      <w:proofErr w:type="spellEnd"/>
      <w:r w:rsidRPr="003112F7">
        <w:rPr>
          <w:rFonts w:ascii="Consolas" w:eastAsia="Times New Roman" w:hAnsi="Consolas" w:cs="Times New Roman"/>
          <w:color w:val="F0F3F6"/>
          <w:sz w:val="21"/>
          <w:szCs w:val="21"/>
        </w:rPr>
        <w:t>;</w:t>
      </w:r>
    </w:p>
    <w:p w14:paraId="4F0AC903" w14:textId="77777777" w:rsidR="003112F7" w:rsidRPr="003112F7" w:rsidRDefault="003112F7" w:rsidP="003112F7">
      <w:pPr>
        <w:shd w:val="clear" w:color="auto" w:fill="0A0C10"/>
        <w:spacing w:after="0" w:line="285" w:lineRule="atLeast"/>
        <w:rPr>
          <w:rFonts w:ascii="Consolas" w:eastAsia="Times New Roman" w:hAnsi="Consolas" w:cs="Times New Roman"/>
          <w:color w:val="F0F3F6"/>
          <w:sz w:val="21"/>
          <w:szCs w:val="21"/>
        </w:rPr>
      </w:pPr>
      <w:r w:rsidRPr="003112F7">
        <w:rPr>
          <w:rFonts w:ascii="Consolas" w:eastAsia="Times New Roman" w:hAnsi="Consolas" w:cs="Times New Roman"/>
          <w:color w:val="F0F3F6"/>
          <w:sz w:val="21"/>
          <w:szCs w:val="21"/>
        </w:rPr>
        <w:t xml:space="preserve">    </w:t>
      </w:r>
      <w:proofErr w:type="spellStart"/>
      <w:r w:rsidRPr="003112F7">
        <w:rPr>
          <w:rFonts w:ascii="Consolas" w:eastAsia="Times New Roman" w:hAnsi="Consolas" w:cs="Times New Roman"/>
          <w:color w:val="FF9492"/>
          <w:sz w:val="21"/>
          <w:szCs w:val="21"/>
        </w:rPr>
        <w:t>int</w:t>
      </w:r>
      <w:proofErr w:type="spellEnd"/>
      <w:r w:rsidRPr="003112F7">
        <w:rPr>
          <w:rFonts w:ascii="Consolas" w:eastAsia="Times New Roman" w:hAnsi="Consolas" w:cs="Times New Roman"/>
          <w:color w:val="F0F3F6"/>
          <w:sz w:val="21"/>
          <w:szCs w:val="21"/>
        </w:rPr>
        <w:t xml:space="preserve"> rem </w:t>
      </w:r>
      <w:r w:rsidRPr="003112F7">
        <w:rPr>
          <w:rFonts w:ascii="Consolas" w:eastAsia="Times New Roman" w:hAnsi="Consolas" w:cs="Times New Roman"/>
          <w:color w:val="FF9492"/>
          <w:sz w:val="21"/>
          <w:szCs w:val="21"/>
        </w:rPr>
        <w:t>=</w:t>
      </w:r>
      <w:r w:rsidRPr="003112F7">
        <w:rPr>
          <w:rFonts w:ascii="Consolas" w:eastAsia="Times New Roman" w:hAnsi="Consolas" w:cs="Times New Roman"/>
          <w:color w:val="F0F3F6"/>
          <w:sz w:val="21"/>
          <w:szCs w:val="21"/>
        </w:rPr>
        <w:t xml:space="preserve"> </w:t>
      </w:r>
      <w:r w:rsidRPr="003112F7">
        <w:rPr>
          <w:rFonts w:ascii="Consolas" w:eastAsia="Times New Roman" w:hAnsi="Consolas" w:cs="Times New Roman"/>
          <w:color w:val="91CBFF"/>
          <w:sz w:val="21"/>
          <w:szCs w:val="21"/>
        </w:rPr>
        <w:t>0</w:t>
      </w:r>
      <w:r w:rsidRPr="003112F7">
        <w:rPr>
          <w:rFonts w:ascii="Consolas" w:eastAsia="Times New Roman" w:hAnsi="Consolas" w:cs="Times New Roman"/>
          <w:color w:val="F0F3F6"/>
          <w:sz w:val="21"/>
          <w:szCs w:val="21"/>
        </w:rPr>
        <w:t>;</w:t>
      </w:r>
    </w:p>
    <w:p w14:paraId="6BCE4EB4" w14:textId="77777777" w:rsidR="003112F7" w:rsidRPr="003112F7" w:rsidRDefault="003112F7" w:rsidP="003112F7">
      <w:pPr>
        <w:shd w:val="clear" w:color="auto" w:fill="0A0C10"/>
        <w:spacing w:after="0" w:line="285" w:lineRule="atLeast"/>
        <w:rPr>
          <w:rFonts w:ascii="Consolas" w:eastAsia="Times New Roman" w:hAnsi="Consolas" w:cs="Times New Roman"/>
          <w:color w:val="F0F3F6"/>
          <w:sz w:val="21"/>
          <w:szCs w:val="21"/>
        </w:rPr>
      </w:pPr>
      <w:r w:rsidRPr="003112F7">
        <w:rPr>
          <w:rFonts w:ascii="Consolas" w:eastAsia="Times New Roman" w:hAnsi="Consolas" w:cs="Times New Roman"/>
          <w:color w:val="F0F3F6"/>
          <w:sz w:val="21"/>
          <w:szCs w:val="21"/>
        </w:rPr>
        <w:t xml:space="preserve">    </w:t>
      </w:r>
      <w:proofErr w:type="spellStart"/>
      <w:r w:rsidRPr="003112F7">
        <w:rPr>
          <w:rFonts w:ascii="Consolas" w:eastAsia="Times New Roman" w:hAnsi="Consolas" w:cs="Times New Roman"/>
          <w:color w:val="FF9492"/>
          <w:sz w:val="21"/>
          <w:szCs w:val="21"/>
        </w:rPr>
        <w:t>int</w:t>
      </w:r>
      <w:proofErr w:type="spellEnd"/>
      <w:r w:rsidRPr="003112F7">
        <w:rPr>
          <w:rFonts w:ascii="Consolas" w:eastAsia="Times New Roman" w:hAnsi="Consolas" w:cs="Times New Roman"/>
          <w:color w:val="F0F3F6"/>
          <w:sz w:val="21"/>
          <w:szCs w:val="21"/>
        </w:rPr>
        <w:t xml:space="preserve"> digit;</w:t>
      </w:r>
    </w:p>
    <w:p w14:paraId="64AE4EB1" w14:textId="77777777" w:rsidR="003112F7" w:rsidRPr="003112F7" w:rsidRDefault="003112F7" w:rsidP="003112F7">
      <w:pPr>
        <w:shd w:val="clear" w:color="auto" w:fill="0A0C10"/>
        <w:spacing w:after="0" w:line="285" w:lineRule="atLeast"/>
        <w:rPr>
          <w:rFonts w:ascii="Consolas" w:eastAsia="Times New Roman" w:hAnsi="Consolas" w:cs="Times New Roman"/>
          <w:color w:val="F0F3F6"/>
          <w:sz w:val="21"/>
          <w:szCs w:val="21"/>
        </w:rPr>
      </w:pPr>
    </w:p>
    <w:p w14:paraId="0E0DCD85" w14:textId="77777777" w:rsidR="003112F7" w:rsidRPr="003112F7" w:rsidRDefault="003112F7" w:rsidP="003112F7">
      <w:pPr>
        <w:shd w:val="clear" w:color="auto" w:fill="0A0C10"/>
        <w:spacing w:after="0" w:line="285" w:lineRule="atLeast"/>
        <w:rPr>
          <w:rFonts w:ascii="Consolas" w:eastAsia="Times New Roman" w:hAnsi="Consolas" w:cs="Times New Roman"/>
          <w:color w:val="F0F3F6"/>
          <w:sz w:val="21"/>
          <w:szCs w:val="21"/>
        </w:rPr>
      </w:pPr>
      <w:r w:rsidRPr="003112F7">
        <w:rPr>
          <w:rFonts w:ascii="Consolas" w:eastAsia="Times New Roman" w:hAnsi="Consolas" w:cs="Times New Roman"/>
          <w:color w:val="F0F3F6"/>
          <w:sz w:val="21"/>
          <w:szCs w:val="21"/>
        </w:rPr>
        <w:t xml:space="preserve">    </w:t>
      </w:r>
      <w:proofErr w:type="spellStart"/>
      <w:proofErr w:type="gramStart"/>
      <w:r w:rsidRPr="003112F7">
        <w:rPr>
          <w:rFonts w:ascii="Consolas" w:eastAsia="Times New Roman" w:hAnsi="Consolas" w:cs="Times New Roman"/>
          <w:color w:val="DBB7FF"/>
          <w:sz w:val="21"/>
          <w:szCs w:val="21"/>
        </w:rPr>
        <w:t>printf</w:t>
      </w:r>
      <w:proofErr w:type="spellEnd"/>
      <w:r w:rsidRPr="003112F7">
        <w:rPr>
          <w:rFonts w:ascii="Consolas" w:eastAsia="Times New Roman" w:hAnsi="Consolas" w:cs="Times New Roman"/>
          <w:color w:val="F0F3F6"/>
          <w:sz w:val="21"/>
          <w:szCs w:val="21"/>
        </w:rPr>
        <w:t>(</w:t>
      </w:r>
      <w:proofErr w:type="gramEnd"/>
      <w:r w:rsidRPr="003112F7">
        <w:rPr>
          <w:rFonts w:ascii="Consolas" w:eastAsia="Times New Roman" w:hAnsi="Consolas" w:cs="Times New Roman"/>
          <w:color w:val="ADDCFF"/>
          <w:sz w:val="21"/>
          <w:szCs w:val="21"/>
        </w:rPr>
        <w:t>"Enter number: "</w:t>
      </w:r>
      <w:r w:rsidRPr="003112F7">
        <w:rPr>
          <w:rFonts w:ascii="Consolas" w:eastAsia="Times New Roman" w:hAnsi="Consolas" w:cs="Times New Roman"/>
          <w:color w:val="F0F3F6"/>
          <w:sz w:val="21"/>
          <w:szCs w:val="21"/>
        </w:rPr>
        <w:t>);</w:t>
      </w:r>
    </w:p>
    <w:p w14:paraId="42922C67" w14:textId="77777777" w:rsidR="003112F7" w:rsidRPr="003112F7" w:rsidRDefault="003112F7" w:rsidP="003112F7">
      <w:pPr>
        <w:shd w:val="clear" w:color="auto" w:fill="0A0C10"/>
        <w:spacing w:after="0" w:line="285" w:lineRule="atLeast"/>
        <w:rPr>
          <w:rFonts w:ascii="Consolas" w:eastAsia="Times New Roman" w:hAnsi="Consolas" w:cs="Times New Roman"/>
          <w:color w:val="F0F3F6"/>
          <w:sz w:val="21"/>
          <w:szCs w:val="21"/>
        </w:rPr>
      </w:pPr>
      <w:r w:rsidRPr="003112F7">
        <w:rPr>
          <w:rFonts w:ascii="Consolas" w:eastAsia="Times New Roman" w:hAnsi="Consolas" w:cs="Times New Roman"/>
          <w:color w:val="F0F3F6"/>
          <w:sz w:val="21"/>
          <w:szCs w:val="21"/>
        </w:rPr>
        <w:t xml:space="preserve">    </w:t>
      </w:r>
      <w:proofErr w:type="spellStart"/>
      <w:proofErr w:type="gramStart"/>
      <w:r w:rsidRPr="003112F7">
        <w:rPr>
          <w:rFonts w:ascii="Consolas" w:eastAsia="Times New Roman" w:hAnsi="Consolas" w:cs="Times New Roman"/>
          <w:color w:val="DBB7FF"/>
          <w:sz w:val="21"/>
          <w:szCs w:val="21"/>
        </w:rPr>
        <w:t>scanf</w:t>
      </w:r>
      <w:proofErr w:type="spellEnd"/>
      <w:r w:rsidRPr="003112F7">
        <w:rPr>
          <w:rFonts w:ascii="Consolas" w:eastAsia="Times New Roman" w:hAnsi="Consolas" w:cs="Times New Roman"/>
          <w:color w:val="F0F3F6"/>
          <w:sz w:val="21"/>
          <w:szCs w:val="21"/>
        </w:rPr>
        <w:t>(</w:t>
      </w:r>
      <w:proofErr w:type="gramEnd"/>
      <w:r w:rsidRPr="003112F7">
        <w:rPr>
          <w:rFonts w:ascii="Consolas" w:eastAsia="Times New Roman" w:hAnsi="Consolas" w:cs="Times New Roman"/>
          <w:color w:val="ADDCFF"/>
          <w:sz w:val="21"/>
          <w:szCs w:val="21"/>
        </w:rPr>
        <w:t>"</w:t>
      </w:r>
      <w:r w:rsidRPr="003112F7">
        <w:rPr>
          <w:rFonts w:ascii="Consolas" w:eastAsia="Times New Roman" w:hAnsi="Consolas" w:cs="Times New Roman"/>
          <w:color w:val="FF9492"/>
          <w:sz w:val="21"/>
          <w:szCs w:val="21"/>
        </w:rPr>
        <w:t>%d</w:t>
      </w:r>
      <w:r w:rsidRPr="003112F7">
        <w:rPr>
          <w:rFonts w:ascii="Consolas" w:eastAsia="Times New Roman" w:hAnsi="Consolas" w:cs="Times New Roman"/>
          <w:color w:val="ADDCFF"/>
          <w:sz w:val="21"/>
          <w:szCs w:val="21"/>
        </w:rPr>
        <w:t>"</w:t>
      </w:r>
      <w:r w:rsidRPr="003112F7">
        <w:rPr>
          <w:rFonts w:ascii="Consolas" w:eastAsia="Times New Roman" w:hAnsi="Consolas" w:cs="Times New Roman"/>
          <w:color w:val="F0F3F6"/>
          <w:sz w:val="21"/>
          <w:szCs w:val="21"/>
        </w:rPr>
        <w:t xml:space="preserve">, </w:t>
      </w:r>
      <w:r w:rsidRPr="003112F7">
        <w:rPr>
          <w:rFonts w:ascii="Consolas" w:eastAsia="Times New Roman" w:hAnsi="Consolas" w:cs="Times New Roman"/>
          <w:color w:val="FF9492"/>
          <w:sz w:val="21"/>
          <w:szCs w:val="21"/>
        </w:rPr>
        <w:t>&amp;</w:t>
      </w:r>
      <w:proofErr w:type="spellStart"/>
      <w:r w:rsidRPr="003112F7">
        <w:rPr>
          <w:rFonts w:ascii="Consolas" w:eastAsia="Times New Roman" w:hAnsi="Consolas" w:cs="Times New Roman"/>
          <w:color w:val="F0F3F6"/>
          <w:sz w:val="21"/>
          <w:szCs w:val="21"/>
        </w:rPr>
        <w:t>num</w:t>
      </w:r>
      <w:proofErr w:type="spellEnd"/>
      <w:r w:rsidRPr="003112F7">
        <w:rPr>
          <w:rFonts w:ascii="Consolas" w:eastAsia="Times New Roman" w:hAnsi="Consolas" w:cs="Times New Roman"/>
          <w:color w:val="F0F3F6"/>
          <w:sz w:val="21"/>
          <w:szCs w:val="21"/>
        </w:rPr>
        <w:t>);</w:t>
      </w:r>
    </w:p>
    <w:p w14:paraId="7CBE3106" w14:textId="77777777" w:rsidR="003112F7" w:rsidRPr="003112F7" w:rsidRDefault="003112F7" w:rsidP="003112F7">
      <w:pPr>
        <w:shd w:val="clear" w:color="auto" w:fill="0A0C10"/>
        <w:spacing w:after="0" w:line="285" w:lineRule="atLeast"/>
        <w:rPr>
          <w:rFonts w:ascii="Consolas" w:eastAsia="Times New Roman" w:hAnsi="Consolas" w:cs="Times New Roman"/>
          <w:color w:val="F0F3F6"/>
          <w:sz w:val="21"/>
          <w:szCs w:val="21"/>
        </w:rPr>
      </w:pPr>
    </w:p>
    <w:p w14:paraId="276BA991" w14:textId="77777777" w:rsidR="003112F7" w:rsidRPr="003112F7" w:rsidRDefault="003112F7" w:rsidP="003112F7">
      <w:pPr>
        <w:shd w:val="clear" w:color="auto" w:fill="0A0C10"/>
        <w:spacing w:after="0" w:line="285" w:lineRule="atLeast"/>
        <w:rPr>
          <w:rFonts w:ascii="Consolas" w:eastAsia="Times New Roman" w:hAnsi="Consolas" w:cs="Times New Roman"/>
          <w:color w:val="F0F3F6"/>
          <w:sz w:val="21"/>
          <w:szCs w:val="21"/>
        </w:rPr>
      </w:pPr>
      <w:r w:rsidRPr="003112F7">
        <w:rPr>
          <w:rFonts w:ascii="Consolas" w:eastAsia="Times New Roman" w:hAnsi="Consolas" w:cs="Times New Roman"/>
          <w:color w:val="F0F3F6"/>
          <w:sz w:val="21"/>
          <w:szCs w:val="21"/>
        </w:rPr>
        <w:t xml:space="preserve">    </w:t>
      </w:r>
      <w:proofErr w:type="gramStart"/>
      <w:r w:rsidRPr="003112F7">
        <w:rPr>
          <w:rFonts w:ascii="Consolas" w:eastAsia="Times New Roman" w:hAnsi="Consolas" w:cs="Times New Roman"/>
          <w:color w:val="FF9492"/>
          <w:sz w:val="21"/>
          <w:szCs w:val="21"/>
        </w:rPr>
        <w:t>while</w:t>
      </w:r>
      <w:r w:rsidRPr="003112F7">
        <w:rPr>
          <w:rFonts w:ascii="Consolas" w:eastAsia="Times New Roman" w:hAnsi="Consolas" w:cs="Times New Roman"/>
          <w:color w:val="F0F3F6"/>
          <w:sz w:val="21"/>
          <w:szCs w:val="21"/>
        </w:rPr>
        <w:t>(</w:t>
      </w:r>
      <w:proofErr w:type="spellStart"/>
      <w:proofErr w:type="gramEnd"/>
      <w:r w:rsidRPr="003112F7">
        <w:rPr>
          <w:rFonts w:ascii="Consolas" w:eastAsia="Times New Roman" w:hAnsi="Consolas" w:cs="Times New Roman"/>
          <w:color w:val="F0F3F6"/>
          <w:sz w:val="21"/>
          <w:szCs w:val="21"/>
        </w:rPr>
        <w:t>num</w:t>
      </w:r>
      <w:proofErr w:type="spellEnd"/>
      <w:r w:rsidRPr="003112F7">
        <w:rPr>
          <w:rFonts w:ascii="Consolas" w:eastAsia="Times New Roman" w:hAnsi="Consolas" w:cs="Times New Roman"/>
          <w:color w:val="F0F3F6"/>
          <w:sz w:val="21"/>
          <w:szCs w:val="21"/>
        </w:rPr>
        <w:t xml:space="preserve"> </w:t>
      </w:r>
      <w:r w:rsidRPr="003112F7">
        <w:rPr>
          <w:rFonts w:ascii="Consolas" w:eastAsia="Times New Roman" w:hAnsi="Consolas" w:cs="Times New Roman"/>
          <w:color w:val="FF9492"/>
          <w:sz w:val="21"/>
          <w:szCs w:val="21"/>
        </w:rPr>
        <w:t>&gt;</w:t>
      </w:r>
      <w:r w:rsidRPr="003112F7">
        <w:rPr>
          <w:rFonts w:ascii="Consolas" w:eastAsia="Times New Roman" w:hAnsi="Consolas" w:cs="Times New Roman"/>
          <w:color w:val="F0F3F6"/>
          <w:sz w:val="21"/>
          <w:szCs w:val="21"/>
        </w:rPr>
        <w:t xml:space="preserve"> </w:t>
      </w:r>
      <w:r w:rsidRPr="003112F7">
        <w:rPr>
          <w:rFonts w:ascii="Consolas" w:eastAsia="Times New Roman" w:hAnsi="Consolas" w:cs="Times New Roman"/>
          <w:color w:val="91CBFF"/>
          <w:sz w:val="21"/>
          <w:szCs w:val="21"/>
        </w:rPr>
        <w:t>0</w:t>
      </w:r>
      <w:r w:rsidRPr="003112F7">
        <w:rPr>
          <w:rFonts w:ascii="Consolas" w:eastAsia="Times New Roman" w:hAnsi="Consolas" w:cs="Times New Roman"/>
          <w:color w:val="F0F3F6"/>
          <w:sz w:val="21"/>
          <w:szCs w:val="21"/>
        </w:rPr>
        <w:t>)</w:t>
      </w:r>
    </w:p>
    <w:p w14:paraId="6854F937" w14:textId="77777777" w:rsidR="003112F7" w:rsidRPr="003112F7" w:rsidRDefault="003112F7" w:rsidP="003112F7">
      <w:pPr>
        <w:shd w:val="clear" w:color="auto" w:fill="0A0C10"/>
        <w:spacing w:after="0" w:line="285" w:lineRule="atLeast"/>
        <w:rPr>
          <w:rFonts w:ascii="Consolas" w:eastAsia="Times New Roman" w:hAnsi="Consolas" w:cs="Times New Roman"/>
          <w:color w:val="F0F3F6"/>
          <w:sz w:val="21"/>
          <w:szCs w:val="21"/>
        </w:rPr>
      </w:pPr>
      <w:r w:rsidRPr="003112F7">
        <w:rPr>
          <w:rFonts w:ascii="Consolas" w:eastAsia="Times New Roman" w:hAnsi="Consolas" w:cs="Times New Roman"/>
          <w:color w:val="F0F3F6"/>
          <w:sz w:val="21"/>
          <w:szCs w:val="21"/>
        </w:rPr>
        <w:t>    {</w:t>
      </w:r>
    </w:p>
    <w:p w14:paraId="1EE98F25" w14:textId="77777777" w:rsidR="003112F7" w:rsidRPr="003112F7" w:rsidRDefault="003112F7" w:rsidP="003112F7">
      <w:pPr>
        <w:shd w:val="clear" w:color="auto" w:fill="0A0C10"/>
        <w:spacing w:after="0" w:line="285" w:lineRule="atLeast"/>
        <w:rPr>
          <w:rFonts w:ascii="Consolas" w:eastAsia="Times New Roman" w:hAnsi="Consolas" w:cs="Times New Roman"/>
          <w:color w:val="F0F3F6"/>
          <w:sz w:val="21"/>
          <w:szCs w:val="21"/>
        </w:rPr>
      </w:pPr>
      <w:r w:rsidRPr="003112F7">
        <w:rPr>
          <w:rFonts w:ascii="Consolas" w:eastAsia="Times New Roman" w:hAnsi="Consolas" w:cs="Times New Roman"/>
          <w:color w:val="F0F3F6"/>
          <w:sz w:val="21"/>
          <w:szCs w:val="21"/>
        </w:rPr>
        <w:t xml:space="preserve">        digit </w:t>
      </w:r>
      <w:r w:rsidRPr="003112F7">
        <w:rPr>
          <w:rFonts w:ascii="Consolas" w:eastAsia="Times New Roman" w:hAnsi="Consolas" w:cs="Times New Roman"/>
          <w:color w:val="FF9492"/>
          <w:sz w:val="21"/>
          <w:szCs w:val="21"/>
        </w:rPr>
        <w:t>=</w:t>
      </w:r>
      <w:r w:rsidRPr="003112F7">
        <w:rPr>
          <w:rFonts w:ascii="Consolas" w:eastAsia="Times New Roman" w:hAnsi="Consolas" w:cs="Times New Roman"/>
          <w:color w:val="F0F3F6"/>
          <w:sz w:val="21"/>
          <w:szCs w:val="21"/>
        </w:rPr>
        <w:t xml:space="preserve"> </w:t>
      </w:r>
      <w:proofErr w:type="spellStart"/>
      <w:r w:rsidRPr="003112F7">
        <w:rPr>
          <w:rFonts w:ascii="Consolas" w:eastAsia="Times New Roman" w:hAnsi="Consolas" w:cs="Times New Roman"/>
          <w:color w:val="F0F3F6"/>
          <w:sz w:val="21"/>
          <w:szCs w:val="21"/>
        </w:rPr>
        <w:t>num</w:t>
      </w:r>
      <w:proofErr w:type="spellEnd"/>
      <w:r w:rsidRPr="003112F7">
        <w:rPr>
          <w:rFonts w:ascii="Consolas" w:eastAsia="Times New Roman" w:hAnsi="Consolas" w:cs="Times New Roman"/>
          <w:color w:val="F0F3F6"/>
          <w:sz w:val="21"/>
          <w:szCs w:val="21"/>
        </w:rPr>
        <w:t xml:space="preserve"> </w:t>
      </w:r>
      <w:r w:rsidRPr="003112F7">
        <w:rPr>
          <w:rFonts w:ascii="Consolas" w:eastAsia="Times New Roman" w:hAnsi="Consolas" w:cs="Times New Roman"/>
          <w:color w:val="FF9492"/>
          <w:sz w:val="21"/>
          <w:szCs w:val="21"/>
        </w:rPr>
        <w:t>%</w:t>
      </w:r>
      <w:r w:rsidRPr="003112F7">
        <w:rPr>
          <w:rFonts w:ascii="Consolas" w:eastAsia="Times New Roman" w:hAnsi="Consolas" w:cs="Times New Roman"/>
          <w:color w:val="F0F3F6"/>
          <w:sz w:val="21"/>
          <w:szCs w:val="21"/>
        </w:rPr>
        <w:t xml:space="preserve"> </w:t>
      </w:r>
      <w:r w:rsidRPr="003112F7">
        <w:rPr>
          <w:rFonts w:ascii="Consolas" w:eastAsia="Times New Roman" w:hAnsi="Consolas" w:cs="Times New Roman"/>
          <w:color w:val="91CBFF"/>
          <w:sz w:val="21"/>
          <w:szCs w:val="21"/>
        </w:rPr>
        <w:t>10</w:t>
      </w:r>
      <w:r w:rsidRPr="003112F7">
        <w:rPr>
          <w:rFonts w:ascii="Consolas" w:eastAsia="Times New Roman" w:hAnsi="Consolas" w:cs="Times New Roman"/>
          <w:color w:val="F0F3F6"/>
          <w:sz w:val="21"/>
          <w:szCs w:val="21"/>
        </w:rPr>
        <w:t>;</w:t>
      </w:r>
    </w:p>
    <w:p w14:paraId="012541F5" w14:textId="77777777" w:rsidR="003112F7" w:rsidRPr="003112F7" w:rsidRDefault="003112F7" w:rsidP="003112F7">
      <w:pPr>
        <w:shd w:val="clear" w:color="auto" w:fill="0A0C10"/>
        <w:spacing w:after="0" w:line="285" w:lineRule="atLeast"/>
        <w:rPr>
          <w:rFonts w:ascii="Consolas" w:eastAsia="Times New Roman" w:hAnsi="Consolas" w:cs="Times New Roman"/>
          <w:color w:val="F0F3F6"/>
          <w:sz w:val="21"/>
          <w:szCs w:val="21"/>
        </w:rPr>
      </w:pPr>
      <w:r w:rsidRPr="003112F7">
        <w:rPr>
          <w:rFonts w:ascii="Consolas" w:eastAsia="Times New Roman" w:hAnsi="Consolas" w:cs="Times New Roman"/>
          <w:color w:val="F0F3F6"/>
          <w:sz w:val="21"/>
          <w:szCs w:val="21"/>
        </w:rPr>
        <w:t xml:space="preserve">        rem </w:t>
      </w:r>
      <w:r w:rsidRPr="003112F7">
        <w:rPr>
          <w:rFonts w:ascii="Consolas" w:eastAsia="Times New Roman" w:hAnsi="Consolas" w:cs="Times New Roman"/>
          <w:color w:val="FF9492"/>
          <w:sz w:val="21"/>
          <w:szCs w:val="21"/>
        </w:rPr>
        <w:t>=</w:t>
      </w:r>
      <w:r w:rsidRPr="003112F7">
        <w:rPr>
          <w:rFonts w:ascii="Consolas" w:eastAsia="Times New Roman" w:hAnsi="Consolas" w:cs="Times New Roman"/>
          <w:color w:val="F0F3F6"/>
          <w:sz w:val="21"/>
          <w:szCs w:val="21"/>
        </w:rPr>
        <w:t xml:space="preserve"> rem </w:t>
      </w:r>
      <w:r w:rsidRPr="003112F7">
        <w:rPr>
          <w:rFonts w:ascii="Consolas" w:eastAsia="Times New Roman" w:hAnsi="Consolas" w:cs="Times New Roman"/>
          <w:color w:val="FF9492"/>
          <w:sz w:val="21"/>
          <w:szCs w:val="21"/>
        </w:rPr>
        <w:t>*</w:t>
      </w:r>
      <w:r w:rsidRPr="003112F7">
        <w:rPr>
          <w:rFonts w:ascii="Consolas" w:eastAsia="Times New Roman" w:hAnsi="Consolas" w:cs="Times New Roman"/>
          <w:color w:val="F0F3F6"/>
          <w:sz w:val="21"/>
          <w:szCs w:val="21"/>
        </w:rPr>
        <w:t xml:space="preserve"> </w:t>
      </w:r>
      <w:r w:rsidRPr="003112F7">
        <w:rPr>
          <w:rFonts w:ascii="Consolas" w:eastAsia="Times New Roman" w:hAnsi="Consolas" w:cs="Times New Roman"/>
          <w:color w:val="91CBFF"/>
          <w:sz w:val="21"/>
          <w:szCs w:val="21"/>
        </w:rPr>
        <w:t>10</w:t>
      </w:r>
      <w:r w:rsidRPr="003112F7">
        <w:rPr>
          <w:rFonts w:ascii="Consolas" w:eastAsia="Times New Roman" w:hAnsi="Consolas" w:cs="Times New Roman"/>
          <w:color w:val="F0F3F6"/>
          <w:sz w:val="21"/>
          <w:szCs w:val="21"/>
        </w:rPr>
        <w:t xml:space="preserve"> </w:t>
      </w:r>
      <w:r w:rsidRPr="003112F7">
        <w:rPr>
          <w:rFonts w:ascii="Consolas" w:eastAsia="Times New Roman" w:hAnsi="Consolas" w:cs="Times New Roman"/>
          <w:color w:val="FF9492"/>
          <w:sz w:val="21"/>
          <w:szCs w:val="21"/>
        </w:rPr>
        <w:t>+</w:t>
      </w:r>
      <w:r w:rsidRPr="003112F7">
        <w:rPr>
          <w:rFonts w:ascii="Consolas" w:eastAsia="Times New Roman" w:hAnsi="Consolas" w:cs="Times New Roman"/>
          <w:color w:val="F0F3F6"/>
          <w:sz w:val="21"/>
          <w:szCs w:val="21"/>
        </w:rPr>
        <w:t xml:space="preserve"> digit;</w:t>
      </w:r>
    </w:p>
    <w:p w14:paraId="0D5FFA5F" w14:textId="77777777" w:rsidR="003112F7" w:rsidRPr="003112F7" w:rsidRDefault="003112F7" w:rsidP="003112F7">
      <w:pPr>
        <w:shd w:val="clear" w:color="auto" w:fill="0A0C10"/>
        <w:spacing w:after="0" w:line="285" w:lineRule="atLeast"/>
        <w:rPr>
          <w:rFonts w:ascii="Consolas" w:eastAsia="Times New Roman" w:hAnsi="Consolas" w:cs="Times New Roman"/>
          <w:color w:val="F0F3F6"/>
          <w:sz w:val="21"/>
          <w:szCs w:val="21"/>
        </w:rPr>
      </w:pPr>
      <w:r w:rsidRPr="003112F7">
        <w:rPr>
          <w:rFonts w:ascii="Consolas" w:eastAsia="Times New Roman" w:hAnsi="Consolas" w:cs="Times New Roman"/>
          <w:color w:val="F0F3F6"/>
          <w:sz w:val="21"/>
          <w:szCs w:val="21"/>
        </w:rPr>
        <w:t xml:space="preserve">        </w:t>
      </w:r>
      <w:proofErr w:type="spellStart"/>
      <w:r w:rsidRPr="003112F7">
        <w:rPr>
          <w:rFonts w:ascii="Consolas" w:eastAsia="Times New Roman" w:hAnsi="Consolas" w:cs="Times New Roman"/>
          <w:color w:val="F0F3F6"/>
          <w:sz w:val="21"/>
          <w:szCs w:val="21"/>
        </w:rPr>
        <w:t>num</w:t>
      </w:r>
      <w:proofErr w:type="spellEnd"/>
      <w:r w:rsidRPr="003112F7">
        <w:rPr>
          <w:rFonts w:ascii="Consolas" w:eastAsia="Times New Roman" w:hAnsi="Consolas" w:cs="Times New Roman"/>
          <w:color w:val="F0F3F6"/>
          <w:sz w:val="21"/>
          <w:szCs w:val="21"/>
        </w:rPr>
        <w:t xml:space="preserve"> </w:t>
      </w:r>
      <w:r w:rsidRPr="003112F7">
        <w:rPr>
          <w:rFonts w:ascii="Consolas" w:eastAsia="Times New Roman" w:hAnsi="Consolas" w:cs="Times New Roman"/>
          <w:color w:val="FF9492"/>
          <w:sz w:val="21"/>
          <w:szCs w:val="21"/>
        </w:rPr>
        <w:t>=</w:t>
      </w:r>
      <w:r w:rsidRPr="003112F7">
        <w:rPr>
          <w:rFonts w:ascii="Consolas" w:eastAsia="Times New Roman" w:hAnsi="Consolas" w:cs="Times New Roman"/>
          <w:color w:val="F0F3F6"/>
          <w:sz w:val="21"/>
          <w:szCs w:val="21"/>
        </w:rPr>
        <w:t xml:space="preserve"> </w:t>
      </w:r>
      <w:proofErr w:type="spellStart"/>
      <w:r w:rsidRPr="003112F7">
        <w:rPr>
          <w:rFonts w:ascii="Consolas" w:eastAsia="Times New Roman" w:hAnsi="Consolas" w:cs="Times New Roman"/>
          <w:color w:val="F0F3F6"/>
          <w:sz w:val="21"/>
          <w:szCs w:val="21"/>
        </w:rPr>
        <w:t>num</w:t>
      </w:r>
      <w:proofErr w:type="spellEnd"/>
      <w:r w:rsidRPr="003112F7">
        <w:rPr>
          <w:rFonts w:ascii="Consolas" w:eastAsia="Times New Roman" w:hAnsi="Consolas" w:cs="Times New Roman"/>
          <w:color w:val="F0F3F6"/>
          <w:sz w:val="21"/>
          <w:szCs w:val="21"/>
        </w:rPr>
        <w:t xml:space="preserve"> </w:t>
      </w:r>
      <w:r w:rsidRPr="003112F7">
        <w:rPr>
          <w:rFonts w:ascii="Consolas" w:eastAsia="Times New Roman" w:hAnsi="Consolas" w:cs="Times New Roman"/>
          <w:color w:val="FF9492"/>
          <w:sz w:val="21"/>
          <w:szCs w:val="21"/>
        </w:rPr>
        <w:t>/</w:t>
      </w:r>
      <w:r w:rsidRPr="003112F7">
        <w:rPr>
          <w:rFonts w:ascii="Consolas" w:eastAsia="Times New Roman" w:hAnsi="Consolas" w:cs="Times New Roman"/>
          <w:color w:val="F0F3F6"/>
          <w:sz w:val="21"/>
          <w:szCs w:val="21"/>
        </w:rPr>
        <w:t xml:space="preserve"> </w:t>
      </w:r>
      <w:r w:rsidRPr="003112F7">
        <w:rPr>
          <w:rFonts w:ascii="Consolas" w:eastAsia="Times New Roman" w:hAnsi="Consolas" w:cs="Times New Roman"/>
          <w:color w:val="91CBFF"/>
          <w:sz w:val="21"/>
          <w:szCs w:val="21"/>
        </w:rPr>
        <w:t>10</w:t>
      </w:r>
      <w:r w:rsidRPr="003112F7">
        <w:rPr>
          <w:rFonts w:ascii="Consolas" w:eastAsia="Times New Roman" w:hAnsi="Consolas" w:cs="Times New Roman"/>
          <w:color w:val="F0F3F6"/>
          <w:sz w:val="21"/>
          <w:szCs w:val="21"/>
        </w:rPr>
        <w:t>;</w:t>
      </w:r>
    </w:p>
    <w:p w14:paraId="3614C1FD" w14:textId="77777777" w:rsidR="003112F7" w:rsidRPr="003112F7" w:rsidRDefault="003112F7" w:rsidP="003112F7">
      <w:pPr>
        <w:shd w:val="clear" w:color="auto" w:fill="0A0C10"/>
        <w:spacing w:after="0" w:line="285" w:lineRule="atLeast"/>
        <w:rPr>
          <w:rFonts w:ascii="Consolas" w:eastAsia="Times New Roman" w:hAnsi="Consolas" w:cs="Times New Roman"/>
          <w:color w:val="F0F3F6"/>
          <w:sz w:val="21"/>
          <w:szCs w:val="21"/>
        </w:rPr>
      </w:pPr>
      <w:r w:rsidRPr="003112F7">
        <w:rPr>
          <w:rFonts w:ascii="Consolas" w:eastAsia="Times New Roman" w:hAnsi="Consolas" w:cs="Times New Roman"/>
          <w:color w:val="F0F3F6"/>
          <w:sz w:val="21"/>
          <w:szCs w:val="21"/>
        </w:rPr>
        <w:t>    }</w:t>
      </w:r>
    </w:p>
    <w:p w14:paraId="5562E415" w14:textId="77777777" w:rsidR="003112F7" w:rsidRPr="003112F7" w:rsidRDefault="003112F7" w:rsidP="003112F7">
      <w:pPr>
        <w:shd w:val="clear" w:color="auto" w:fill="0A0C10"/>
        <w:spacing w:after="0" w:line="285" w:lineRule="atLeast"/>
        <w:rPr>
          <w:rFonts w:ascii="Consolas" w:eastAsia="Times New Roman" w:hAnsi="Consolas" w:cs="Times New Roman"/>
          <w:color w:val="F0F3F6"/>
          <w:sz w:val="21"/>
          <w:szCs w:val="21"/>
        </w:rPr>
      </w:pPr>
    </w:p>
    <w:p w14:paraId="4DD4E1A1" w14:textId="77777777" w:rsidR="003112F7" w:rsidRPr="003112F7" w:rsidRDefault="003112F7" w:rsidP="003112F7">
      <w:pPr>
        <w:shd w:val="clear" w:color="auto" w:fill="0A0C10"/>
        <w:spacing w:after="0" w:line="285" w:lineRule="atLeast"/>
        <w:rPr>
          <w:rFonts w:ascii="Consolas" w:eastAsia="Times New Roman" w:hAnsi="Consolas" w:cs="Times New Roman"/>
          <w:color w:val="F0F3F6"/>
          <w:sz w:val="21"/>
          <w:szCs w:val="21"/>
        </w:rPr>
      </w:pPr>
      <w:r w:rsidRPr="003112F7">
        <w:rPr>
          <w:rFonts w:ascii="Consolas" w:eastAsia="Times New Roman" w:hAnsi="Consolas" w:cs="Times New Roman"/>
          <w:color w:val="F0F3F6"/>
          <w:sz w:val="21"/>
          <w:szCs w:val="21"/>
        </w:rPr>
        <w:t xml:space="preserve">    </w:t>
      </w:r>
      <w:proofErr w:type="spellStart"/>
      <w:proofErr w:type="gramStart"/>
      <w:r w:rsidRPr="003112F7">
        <w:rPr>
          <w:rFonts w:ascii="Consolas" w:eastAsia="Times New Roman" w:hAnsi="Consolas" w:cs="Times New Roman"/>
          <w:color w:val="DBB7FF"/>
          <w:sz w:val="21"/>
          <w:szCs w:val="21"/>
        </w:rPr>
        <w:t>printf</w:t>
      </w:r>
      <w:proofErr w:type="spellEnd"/>
      <w:r w:rsidRPr="003112F7">
        <w:rPr>
          <w:rFonts w:ascii="Consolas" w:eastAsia="Times New Roman" w:hAnsi="Consolas" w:cs="Times New Roman"/>
          <w:color w:val="F0F3F6"/>
          <w:sz w:val="21"/>
          <w:szCs w:val="21"/>
        </w:rPr>
        <w:t>(</w:t>
      </w:r>
      <w:proofErr w:type="gramEnd"/>
      <w:r w:rsidRPr="003112F7">
        <w:rPr>
          <w:rFonts w:ascii="Consolas" w:eastAsia="Times New Roman" w:hAnsi="Consolas" w:cs="Times New Roman"/>
          <w:color w:val="ADDCFF"/>
          <w:sz w:val="21"/>
          <w:szCs w:val="21"/>
        </w:rPr>
        <w:t xml:space="preserve">"Reverse = </w:t>
      </w:r>
      <w:r w:rsidRPr="003112F7">
        <w:rPr>
          <w:rFonts w:ascii="Consolas" w:eastAsia="Times New Roman" w:hAnsi="Consolas" w:cs="Times New Roman"/>
          <w:color w:val="FF9492"/>
          <w:sz w:val="21"/>
          <w:szCs w:val="21"/>
        </w:rPr>
        <w:t>%d</w:t>
      </w:r>
      <w:r w:rsidRPr="003112F7">
        <w:rPr>
          <w:rFonts w:ascii="Consolas" w:eastAsia="Times New Roman" w:hAnsi="Consolas" w:cs="Times New Roman"/>
          <w:color w:val="ADDCFF"/>
          <w:sz w:val="21"/>
          <w:szCs w:val="21"/>
        </w:rPr>
        <w:t>"</w:t>
      </w:r>
      <w:r w:rsidRPr="003112F7">
        <w:rPr>
          <w:rFonts w:ascii="Consolas" w:eastAsia="Times New Roman" w:hAnsi="Consolas" w:cs="Times New Roman"/>
          <w:color w:val="F0F3F6"/>
          <w:sz w:val="21"/>
          <w:szCs w:val="21"/>
        </w:rPr>
        <w:t>, rem);</w:t>
      </w:r>
    </w:p>
    <w:p w14:paraId="7AE0BBD2" w14:textId="77777777" w:rsidR="003112F7" w:rsidRPr="003112F7" w:rsidRDefault="003112F7" w:rsidP="003112F7">
      <w:pPr>
        <w:shd w:val="clear" w:color="auto" w:fill="0A0C10"/>
        <w:spacing w:after="0" w:line="285" w:lineRule="atLeast"/>
        <w:rPr>
          <w:rFonts w:ascii="Consolas" w:eastAsia="Times New Roman" w:hAnsi="Consolas" w:cs="Times New Roman"/>
          <w:color w:val="F0F3F6"/>
          <w:sz w:val="21"/>
          <w:szCs w:val="21"/>
        </w:rPr>
      </w:pPr>
    </w:p>
    <w:p w14:paraId="1A925B6E" w14:textId="77777777" w:rsidR="003112F7" w:rsidRPr="003112F7" w:rsidRDefault="003112F7" w:rsidP="003112F7">
      <w:pPr>
        <w:shd w:val="clear" w:color="auto" w:fill="0A0C10"/>
        <w:spacing w:after="0" w:line="285" w:lineRule="atLeast"/>
        <w:rPr>
          <w:rFonts w:ascii="Consolas" w:eastAsia="Times New Roman" w:hAnsi="Consolas" w:cs="Times New Roman"/>
          <w:color w:val="F0F3F6"/>
          <w:sz w:val="21"/>
          <w:szCs w:val="21"/>
        </w:rPr>
      </w:pPr>
      <w:r w:rsidRPr="003112F7">
        <w:rPr>
          <w:rFonts w:ascii="Consolas" w:eastAsia="Times New Roman" w:hAnsi="Consolas" w:cs="Times New Roman"/>
          <w:color w:val="F0F3F6"/>
          <w:sz w:val="21"/>
          <w:szCs w:val="21"/>
        </w:rPr>
        <w:t xml:space="preserve">    </w:t>
      </w:r>
      <w:r w:rsidRPr="003112F7">
        <w:rPr>
          <w:rFonts w:ascii="Consolas" w:eastAsia="Times New Roman" w:hAnsi="Consolas" w:cs="Times New Roman"/>
          <w:color w:val="FF9492"/>
          <w:sz w:val="21"/>
          <w:szCs w:val="21"/>
        </w:rPr>
        <w:t>return</w:t>
      </w:r>
      <w:r w:rsidRPr="003112F7">
        <w:rPr>
          <w:rFonts w:ascii="Consolas" w:eastAsia="Times New Roman" w:hAnsi="Consolas" w:cs="Times New Roman"/>
          <w:color w:val="F0F3F6"/>
          <w:sz w:val="21"/>
          <w:szCs w:val="21"/>
        </w:rPr>
        <w:t xml:space="preserve"> </w:t>
      </w:r>
      <w:r w:rsidRPr="003112F7">
        <w:rPr>
          <w:rFonts w:ascii="Consolas" w:eastAsia="Times New Roman" w:hAnsi="Consolas" w:cs="Times New Roman"/>
          <w:color w:val="91CBFF"/>
          <w:sz w:val="21"/>
          <w:szCs w:val="21"/>
        </w:rPr>
        <w:t>0</w:t>
      </w:r>
      <w:r w:rsidRPr="003112F7">
        <w:rPr>
          <w:rFonts w:ascii="Consolas" w:eastAsia="Times New Roman" w:hAnsi="Consolas" w:cs="Times New Roman"/>
          <w:color w:val="F0F3F6"/>
          <w:sz w:val="21"/>
          <w:szCs w:val="21"/>
        </w:rPr>
        <w:t>;</w:t>
      </w:r>
    </w:p>
    <w:p w14:paraId="7BCA536A" w14:textId="77777777" w:rsidR="003112F7" w:rsidRPr="003112F7" w:rsidRDefault="003112F7" w:rsidP="003112F7">
      <w:pPr>
        <w:shd w:val="clear" w:color="auto" w:fill="0A0C10"/>
        <w:spacing w:after="0" w:line="285" w:lineRule="atLeast"/>
        <w:rPr>
          <w:rFonts w:ascii="Consolas" w:eastAsia="Times New Roman" w:hAnsi="Consolas" w:cs="Times New Roman"/>
          <w:color w:val="F0F3F6"/>
          <w:sz w:val="21"/>
          <w:szCs w:val="21"/>
        </w:rPr>
      </w:pPr>
      <w:r w:rsidRPr="003112F7">
        <w:rPr>
          <w:rFonts w:ascii="Consolas" w:eastAsia="Times New Roman" w:hAnsi="Consolas" w:cs="Times New Roman"/>
          <w:color w:val="F0F3F6"/>
          <w:sz w:val="21"/>
          <w:szCs w:val="21"/>
        </w:rPr>
        <w:t>}</w:t>
      </w:r>
    </w:p>
    <w:p w14:paraId="1226E37A" w14:textId="77777777" w:rsidR="003112F7" w:rsidRPr="003112F7" w:rsidRDefault="003112F7" w:rsidP="003112F7"/>
    <w:p w14:paraId="132ECCC3" w14:textId="5EF7A926" w:rsidR="00CE3944" w:rsidRDefault="00CE3944"/>
    <w:p w14:paraId="057210A3" w14:textId="77777777" w:rsidR="00CE3944" w:rsidRDefault="00766D76">
      <w:pPr>
        <w:pStyle w:val="Heading2"/>
      </w:pPr>
      <w:r>
        <w:t>INPUT:</w:t>
      </w:r>
    </w:p>
    <w:p w14:paraId="79EC4260" w14:textId="77777777" w:rsidR="00170F67" w:rsidRPr="00170F67" w:rsidRDefault="00170F67" w:rsidP="00170F67">
      <w:r w:rsidRPr="00170F67">
        <w:t>INPUT:</w:t>
      </w:r>
    </w:p>
    <w:p w14:paraId="280E19C5" w14:textId="77777777" w:rsidR="00A404FD" w:rsidRPr="00A404FD" w:rsidRDefault="00A404FD" w:rsidP="00A404FD">
      <w:r w:rsidRPr="00A404FD">
        <w:t>The user enters an integer number.</w:t>
      </w:r>
    </w:p>
    <w:p w14:paraId="3FFF6DF6" w14:textId="77777777" w:rsidR="00A404FD" w:rsidRPr="00A404FD" w:rsidRDefault="00A404FD" w:rsidP="00A404FD">
      <w:r w:rsidRPr="00A404FD">
        <w:t>Example Input: Number: 4567</w:t>
      </w:r>
    </w:p>
    <w:p w14:paraId="34F58AFD" w14:textId="77777777" w:rsidR="00913BFD" w:rsidRPr="00913BFD" w:rsidRDefault="00913BFD" w:rsidP="00913BFD"/>
    <w:p w14:paraId="6D582C65" w14:textId="3B493E15" w:rsidR="00B612DE" w:rsidRDefault="00B612DE">
      <w:r>
        <w:t>Paste Screen Shot of Input</w:t>
      </w:r>
    </w:p>
    <w:p w14:paraId="6677CB55" w14:textId="77777777" w:rsidR="00CE3944" w:rsidRDefault="00766D76">
      <w:pPr>
        <w:pStyle w:val="Heading2"/>
      </w:pPr>
      <w:r>
        <w:t>OUTPUT:</w:t>
      </w:r>
    </w:p>
    <w:p w14:paraId="0C4BC899" w14:textId="77777777" w:rsidR="00A404FD" w:rsidRPr="00A404FD" w:rsidRDefault="00A404FD" w:rsidP="00A404FD">
      <w:r w:rsidRPr="00A404FD">
        <w:t>The program prints the digits of the number in reverse order.</w:t>
      </w:r>
    </w:p>
    <w:p w14:paraId="525B5F50" w14:textId="1BEEFC27" w:rsidR="00A404FD" w:rsidRDefault="00A404FD" w:rsidP="00A404FD">
      <w:r w:rsidRPr="00A404FD">
        <w:t>Example Output: Digits in reverse order: 7 6 5 4</w:t>
      </w:r>
    </w:p>
    <w:p w14:paraId="3A4C1459" w14:textId="2BCB2FDF" w:rsidR="003112F7" w:rsidRPr="00A404FD" w:rsidRDefault="003112F7" w:rsidP="00A404FD">
      <w:r w:rsidRPr="003112F7">
        <w:lastRenderedPageBreak/>
        <w:drawing>
          <wp:inline distT="0" distB="0" distL="0" distR="0" wp14:anchorId="2CF853CE" wp14:editId="34BF4FC0">
            <wp:extent cx="5486400" cy="24904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547ED" w14:textId="77777777" w:rsidR="00913BFD" w:rsidRDefault="00913BFD"/>
    <w:p w14:paraId="306C45A3" w14:textId="5E771BE3" w:rsidR="00B612DE" w:rsidRDefault="00B612DE">
      <w:r>
        <w:t>Paste Screen Shot of Output</w:t>
      </w:r>
    </w:p>
    <w:p w14:paraId="1E2311CA" w14:textId="77777777" w:rsidR="00CE3944" w:rsidRDefault="00766D76">
      <w:pPr>
        <w:pStyle w:val="Heading2"/>
      </w:pPr>
      <w:r>
        <w:t>CONCLUSION:</w:t>
      </w:r>
    </w:p>
    <w:p w14:paraId="6F3DA794" w14:textId="77777777" w:rsidR="00A404FD" w:rsidRPr="00A404FD" w:rsidRDefault="00A404FD" w:rsidP="00A404FD">
      <w:r w:rsidRPr="00A404FD">
        <w:t>Thus, the program to print the digits of a number in reverse order was successfully implemented using C programming. The program demonstrates the effective use of loops, modulo operator, and division operator.</w:t>
      </w:r>
    </w:p>
    <w:p w14:paraId="426E269C" w14:textId="00F658A9" w:rsidR="00CE3944" w:rsidRDefault="00CE3944"/>
    <w:p w14:paraId="16CBF94E" w14:textId="77777777" w:rsidR="00CE3944" w:rsidRDefault="00766D76">
      <w:pPr>
        <w:pStyle w:val="Heading2"/>
      </w:pPr>
      <w:r>
        <w:t>FAQs:</w:t>
      </w:r>
    </w:p>
    <w:p w14:paraId="489E1CCE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Why is the modulo operator (%) used in this program?</w:t>
      </w:r>
    </w:p>
    <w:p w14:paraId="74C3EE6A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Why is division by 10 used after extracting each digit?</w:t>
      </w:r>
    </w:p>
    <w:p w14:paraId="1B9E41B6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What happens if the input number is zero?</w:t>
      </w:r>
    </w:p>
    <w:p w14:paraId="6BFF9556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How will the program behave for negative numbers?</w:t>
      </w:r>
    </w:p>
    <w:p w14:paraId="7129AF13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Why is a while loop preferred for this operation?</w:t>
      </w:r>
    </w:p>
    <w:p w14:paraId="11858DED" w14:textId="77777777" w:rsidR="00A618D6" w:rsidRPr="00F87513" w:rsidRDefault="00A618D6" w:rsidP="00A618D6">
      <w:pPr>
        <w:ind w:left="720"/>
      </w:pPr>
    </w:p>
    <w:p w14:paraId="12150962" w14:textId="77777777" w:rsidR="00F87513" w:rsidRPr="00F87513" w:rsidRDefault="00F87513" w:rsidP="00F87513"/>
    <w:sectPr w:rsidR="00F87513" w:rsidRPr="00F875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411"/>
    <w:multiLevelType w:val="multilevel"/>
    <w:tmpl w:val="2D547E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1" w15:restartNumberingAfterBreak="0">
    <w:nsid w:val="3B0B447D"/>
    <w:multiLevelType w:val="multilevel"/>
    <w:tmpl w:val="867A9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3"/>
  </w:num>
  <w:num w:numId="12">
    <w:abstractNumId w:val="12"/>
  </w:num>
  <w:num w:numId="1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70F67"/>
    <w:rsid w:val="001D0BEA"/>
    <w:rsid w:val="0029639D"/>
    <w:rsid w:val="003112F7"/>
    <w:rsid w:val="00326F90"/>
    <w:rsid w:val="00500EC9"/>
    <w:rsid w:val="0064573A"/>
    <w:rsid w:val="00766D76"/>
    <w:rsid w:val="00913BFD"/>
    <w:rsid w:val="00A404FD"/>
    <w:rsid w:val="00A618D6"/>
    <w:rsid w:val="00AA1D8D"/>
    <w:rsid w:val="00B47730"/>
    <w:rsid w:val="00B612DE"/>
    <w:rsid w:val="00C67E28"/>
    <w:rsid w:val="00CB0664"/>
    <w:rsid w:val="00CE3944"/>
    <w:rsid w:val="00F61436"/>
    <w:rsid w:val="00F81C97"/>
    <w:rsid w:val="00F875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112F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4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7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5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03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62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3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2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0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21CEC2D-9D48-4FB9-B25B-D8E868D66D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294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HRITHIK RUPESH AGARWAL (Class 10-F) [k130061]*{2025}</cp:lastModifiedBy>
  <cp:revision>2</cp:revision>
  <dcterms:created xsi:type="dcterms:W3CDTF">2026-04-09T14:04:00Z</dcterms:created>
  <dcterms:modified xsi:type="dcterms:W3CDTF">2026-04-09T14:04:00Z</dcterms:modified>
  <cp:category/>
</cp:coreProperties>
</file>