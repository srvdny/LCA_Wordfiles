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31455E">
      <w:pPr>
        <w:pStyle w:val="Heading1"/>
      </w:pPr>
      <w:r>
        <w:t>Foundations of Programming</w:t>
      </w:r>
    </w:p>
    <w:p w14:paraId="1393F790" w14:textId="063E421F" w:rsidR="00CE3944" w:rsidRDefault="0031455E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31455E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31455E">
      <w:pPr>
        <w:pStyle w:val="Heading2"/>
      </w:pPr>
      <w:r>
        <w:t>OBJECTIVE:</w:t>
      </w:r>
    </w:p>
    <w:p w14:paraId="2ED5D5B5" w14:textId="77777777" w:rsidR="00913BFD" w:rsidRDefault="0031455E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31455E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31455E">
      <w:pPr>
        <w:pStyle w:val="Heading2"/>
      </w:pPr>
      <w:r>
        <w:lastRenderedPageBreak/>
        <w:t>PLATFORM:</w:t>
      </w:r>
    </w:p>
    <w:p w14:paraId="1F9B890B" w14:textId="77777777" w:rsidR="00CE3944" w:rsidRDefault="0031455E">
      <w:r>
        <w:t>Linux</w:t>
      </w:r>
    </w:p>
    <w:p w14:paraId="2CE52A89" w14:textId="77777777" w:rsidR="00CE3944" w:rsidRDefault="0031455E">
      <w:pPr>
        <w:pStyle w:val="Heading2"/>
      </w:pPr>
      <w:r>
        <w:t>ALGORITHM:</w:t>
      </w:r>
    </w:p>
    <w:p w14:paraId="30C86747" w14:textId="3708EE60" w:rsidR="00CE3944" w:rsidRDefault="0031455E">
      <w:pPr>
        <w:pStyle w:val="Heading2"/>
      </w:pPr>
      <w:r>
        <w:t>C PROGRAM:</w:t>
      </w:r>
    </w:p>
    <w:p w14:paraId="02113FB8" w14:textId="77777777" w:rsidR="0031455E" w:rsidRDefault="0031455E" w:rsidP="0031455E">
      <w:r>
        <w:t>#include &lt;</w:t>
      </w:r>
      <w:proofErr w:type="spellStart"/>
      <w:r>
        <w:t>stdio.h</w:t>
      </w:r>
      <w:proofErr w:type="spellEnd"/>
      <w:r>
        <w:t>&gt;</w:t>
      </w:r>
    </w:p>
    <w:p w14:paraId="6AC6196F" w14:textId="77777777" w:rsidR="0031455E" w:rsidRDefault="0031455E" w:rsidP="0031455E"/>
    <w:p w14:paraId="4CCA9BE1" w14:textId="77777777" w:rsidR="0031455E" w:rsidRDefault="0031455E" w:rsidP="0031455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13CAEE84" w14:textId="77777777" w:rsidR="0031455E" w:rsidRDefault="0031455E" w:rsidP="0031455E">
      <w:r>
        <w:t>{</w:t>
      </w:r>
    </w:p>
    <w:p w14:paraId="6B2D0761" w14:textId="77777777" w:rsidR="0031455E" w:rsidRDefault="0031455E" w:rsidP="0031455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scd</w:t>
      </w:r>
      <w:proofErr w:type="spellEnd"/>
      <w:r>
        <w:t xml:space="preserve"> = 0, </w:t>
      </w:r>
      <w:proofErr w:type="spellStart"/>
      <w:r>
        <w:t>gcd</w:t>
      </w:r>
      <w:proofErr w:type="spellEnd"/>
      <w:r>
        <w:t xml:space="preserve"> = 1;</w:t>
      </w:r>
    </w:p>
    <w:p w14:paraId="398114BE" w14:textId="77777777" w:rsidR="0031455E" w:rsidRDefault="0031455E" w:rsidP="0031455E">
      <w:r>
        <w:t xml:space="preserve">    </w:t>
      </w:r>
      <w:proofErr w:type="spellStart"/>
      <w:r>
        <w:t>int</w:t>
      </w:r>
      <w:proofErr w:type="spellEnd"/>
      <w:r>
        <w:t xml:space="preserve"> num1, num2, </w:t>
      </w:r>
      <w:proofErr w:type="spellStart"/>
      <w:r>
        <w:t>i</w:t>
      </w:r>
      <w:proofErr w:type="spellEnd"/>
      <w:r>
        <w:t>;</w:t>
      </w:r>
    </w:p>
    <w:p w14:paraId="28058448" w14:textId="77777777" w:rsidR="0031455E" w:rsidRDefault="0031455E" w:rsidP="0031455E"/>
    <w:p w14:paraId="76B08E07" w14:textId="77777777" w:rsidR="0031455E" w:rsidRDefault="0031455E" w:rsidP="003145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numbers: ");</w:t>
      </w:r>
    </w:p>
    <w:p w14:paraId="6E459482" w14:textId="77777777" w:rsidR="0031455E" w:rsidRDefault="0031455E" w:rsidP="003145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7E5F23B4" w14:textId="77777777" w:rsidR="0031455E" w:rsidRDefault="0031455E" w:rsidP="0031455E"/>
    <w:p w14:paraId="22E9A08F" w14:textId="77777777" w:rsidR="0031455E" w:rsidRDefault="0031455E" w:rsidP="0031455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</w:t>
      </w:r>
    </w:p>
    <w:p w14:paraId="77C164A3" w14:textId="77777777" w:rsidR="0031455E" w:rsidRDefault="0031455E" w:rsidP="0031455E">
      <w:r>
        <w:t xml:space="preserve">    {</w:t>
      </w:r>
    </w:p>
    <w:p w14:paraId="513EC77C" w14:textId="77777777" w:rsidR="0031455E" w:rsidRDefault="0031455E" w:rsidP="0031455E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</w:t>
      </w:r>
    </w:p>
    <w:p w14:paraId="7077CD11" w14:textId="77777777" w:rsidR="0031455E" w:rsidRDefault="0031455E" w:rsidP="0031455E">
      <w:r>
        <w:t xml:space="preserve">        {</w:t>
      </w:r>
    </w:p>
    <w:p w14:paraId="3F02EA08" w14:textId="77777777" w:rsidR="0031455E" w:rsidRDefault="0031455E" w:rsidP="0031455E">
      <w:r>
        <w:t xml:space="preserve">            </w:t>
      </w:r>
      <w:proofErr w:type="spellStart"/>
      <w:r>
        <w:t>gcd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DD8FB43" w14:textId="77777777" w:rsidR="0031455E" w:rsidRDefault="0031455E" w:rsidP="0031455E">
      <w:r>
        <w:t xml:space="preserve">        }</w:t>
      </w:r>
    </w:p>
    <w:p w14:paraId="382C28AF" w14:textId="77777777" w:rsidR="0031455E" w:rsidRDefault="0031455E" w:rsidP="0031455E">
      <w:r>
        <w:t xml:space="preserve">    }</w:t>
      </w:r>
    </w:p>
    <w:p w14:paraId="1121986B" w14:textId="77777777" w:rsidR="0031455E" w:rsidRDefault="0031455E" w:rsidP="0031455E"/>
    <w:p w14:paraId="50E1085A" w14:textId="77777777" w:rsidR="0031455E" w:rsidRDefault="0031455E" w:rsidP="0031455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</w:t>
      </w:r>
    </w:p>
    <w:p w14:paraId="640A4979" w14:textId="77777777" w:rsidR="0031455E" w:rsidRDefault="0031455E" w:rsidP="0031455E">
      <w:r>
        <w:t xml:space="preserve">    {</w:t>
      </w:r>
    </w:p>
    <w:p w14:paraId="79B18C8E" w14:textId="77777777" w:rsidR="0031455E" w:rsidRDefault="0031455E" w:rsidP="0031455E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</w:t>
      </w:r>
    </w:p>
    <w:p w14:paraId="2B6A2F7B" w14:textId="77777777" w:rsidR="0031455E" w:rsidRDefault="0031455E" w:rsidP="0031455E">
      <w:r>
        <w:t xml:space="preserve">        {</w:t>
      </w:r>
    </w:p>
    <w:p w14:paraId="23AC39F5" w14:textId="77777777" w:rsidR="0031455E" w:rsidRDefault="0031455E" w:rsidP="0031455E">
      <w:r>
        <w:lastRenderedPageBreak/>
        <w:t xml:space="preserve">            </w:t>
      </w:r>
      <w:proofErr w:type="spellStart"/>
      <w:r>
        <w:t>scd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1382F4B" w14:textId="77777777" w:rsidR="0031455E" w:rsidRDefault="0031455E" w:rsidP="0031455E">
      <w:r>
        <w:t xml:space="preserve">            break;</w:t>
      </w:r>
    </w:p>
    <w:p w14:paraId="037B0812" w14:textId="77777777" w:rsidR="0031455E" w:rsidRDefault="0031455E" w:rsidP="0031455E">
      <w:r>
        <w:t xml:space="preserve">        }</w:t>
      </w:r>
    </w:p>
    <w:p w14:paraId="21F15A61" w14:textId="77777777" w:rsidR="0031455E" w:rsidRDefault="0031455E" w:rsidP="0031455E">
      <w:r>
        <w:t xml:space="preserve">    }</w:t>
      </w:r>
    </w:p>
    <w:p w14:paraId="43250BC9" w14:textId="77777777" w:rsidR="0031455E" w:rsidRDefault="0031455E" w:rsidP="0031455E"/>
    <w:p w14:paraId="7F4201F8" w14:textId="77777777" w:rsidR="0031455E" w:rsidRDefault="0031455E" w:rsidP="003145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"Greatest Common Divisor: %d\n", </w:t>
      </w:r>
      <w:proofErr w:type="spellStart"/>
      <w:r>
        <w:t>gcd</w:t>
      </w:r>
      <w:proofErr w:type="spellEnd"/>
      <w:r>
        <w:t>);</w:t>
      </w:r>
    </w:p>
    <w:p w14:paraId="22529323" w14:textId="77777777" w:rsidR="0031455E" w:rsidRDefault="0031455E" w:rsidP="0031455E"/>
    <w:p w14:paraId="54E36BEC" w14:textId="77777777" w:rsidR="0031455E" w:rsidRDefault="0031455E" w:rsidP="0031455E">
      <w:r>
        <w:t xml:space="preserve">    </w:t>
      </w:r>
      <w:proofErr w:type="gramStart"/>
      <w:r>
        <w:t>if(</w:t>
      </w:r>
      <w:proofErr w:type="spellStart"/>
      <w:proofErr w:type="gramEnd"/>
      <w:r>
        <w:t>scd</w:t>
      </w:r>
      <w:proofErr w:type="spellEnd"/>
      <w:r>
        <w:t xml:space="preserve"> != 0)</w:t>
      </w:r>
    </w:p>
    <w:p w14:paraId="33B01E24" w14:textId="77777777" w:rsidR="0031455E" w:rsidRDefault="0031455E" w:rsidP="003145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Divisor: %d", </w:t>
      </w:r>
      <w:proofErr w:type="spellStart"/>
      <w:r>
        <w:t>scd</w:t>
      </w:r>
      <w:proofErr w:type="spellEnd"/>
      <w:r>
        <w:t>);</w:t>
      </w:r>
    </w:p>
    <w:p w14:paraId="06812A04" w14:textId="77777777" w:rsidR="0031455E" w:rsidRDefault="0031455E" w:rsidP="0031455E">
      <w:r>
        <w:t xml:space="preserve">    else</w:t>
      </w:r>
    </w:p>
    <w:p w14:paraId="24359440" w14:textId="77777777" w:rsidR="0031455E" w:rsidRDefault="0031455E" w:rsidP="003145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except 1");</w:t>
      </w:r>
    </w:p>
    <w:p w14:paraId="368528F4" w14:textId="77777777" w:rsidR="0031455E" w:rsidRDefault="0031455E" w:rsidP="0031455E"/>
    <w:p w14:paraId="2D80D9FB" w14:textId="77777777" w:rsidR="0031455E" w:rsidRDefault="0031455E" w:rsidP="0031455E">
      <w:r>
        <w:t xml:space="preserve">    return 0;</w:t>
      </w:r>
    </w:p>
    <w:p w14:paraId="6CADA85F" w14:textId="433734A5" w:rsidR="0031455E" w:rsidRPr="0031455E" w:rsidRDefault="0031455E" w:rsidP="0031455E">
      <w:r>
        <w:t>}</w:t>
      </w:r>
    </w:p>
    <w:p w14:paraId="132ECCC3" w14:textId="5EF7A926" w:rsidR="00CE3944" w:rsidRDefault="00CE3944"/>
    <w:p w14:paraId="057210A3" w14:textId="77777777" w:rsidR="00CE3944" w:rsidRDefault="0031455E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48284FB9" w:rsidR="00170F67" w:rsidRPr="00170F67" w:rsidRDefault="0031455E" w:rsidP="00170F67">
      <w:r>
        <w:t>Example Input: Number 1: 12</w:t>
      </w:r>
      <w:r w:rsidR="00170F67" w:rsidRPr="00170F67">
        <w:t xml:space="preserve"> Number 2: 36</w:t>
      </w:r>
    </w:p>
    <w:p w14:paraId="34F58AFD" w14:textId="77777777" w:rsidR="00913BFD" w:rsidRPr="00913BFD" w:rsidRDefault="00913BFD" w:rsidP="00913BFD"/>
    <w:p w14:paraId="6D582C65" w14:textId="37EB7C34" w:rsidR="00B612DE" w:rsidRDefault="00B612DE">
      <w:r>
        <w:t>Paste Screen Shot of Input</w:t>
      </w:r>
    </w:p>
    <w:p w14:paraId="60089DB2" w14:textId="4022CF5A" w:rsidR="0031455E" w:rsidRDefault="0031455E">
      <w:r w:rsidRPr="0031455E">
        <w:drawing>
          <wp:inline distT="0" distB="0" distL="0" distR="0" wp14:anchorId="12799141" wp14:editId="5CC6311F">
            <wp:extent cx="2209992" cy="213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274" w14:textId="77777777" w:rsidR="0031455E" w:rsidRDefault="0031455E"/>
    <w:p w14:paraId="6677CB55" w14:textId="77777777" w:rsidR="00CE3944" w:rsidRDefault="0031455E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4D8750C3" w:rsidR="00170F67" w:rsidRDefault="00170F67" w:rsidP="00170F67">
      <w:r w:rsidRPr="00170F67">
        <w:t>Example Output: Smallest Common Divisor: 2 Greatest Common Divisor (GCD): 12</w:t>
      </w:r>
    </w:p>
    <w:p w14:paraId="5B321989" w14:textId="1D5A30B9" w:rsidR="0031455E" w:rsidRPr="00170F67" w:rsidRDefault="0031455E" w:rsidP="00170F67">
      <w:r w:rsidRPr="0031455E">
        <w:lastRenderedPageBreak/>
        <w:drawing>
          <wp:inline distT="0" distB="0" distL="0" distR="0" wp14:anchorId="280BF902" wp14:editId="6E5C865C">
            <wp:extent cx="2629128" cy="51058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31455E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31455E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1455E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0EF354-BDE6-4638-9B31-1DF23124E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2026-04-18T11:42:00Z</dcterms:created>
  <dcterms:modified xsi:type="dcterms:W3CDTF">2026-04-18T11:42:00Z</dcterms:modified>
  <cp:category/>
</cp:coreProperties>
</file>