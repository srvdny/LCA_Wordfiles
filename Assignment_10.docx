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7A2944" w14:textId="04757F4A" w:rsidR="00B62F32" w:rsidRDefault="00B62F32">
      <w:pPr>
        <w:pStyle w:val="Heading1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AA0E75E" wp14:editId="79D8BE70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ED703A" w14:textId="52B2CAD2" w:rsidR="00E36912" w:rsidRDefault="00A02867">
      <w:pPr>
        <w:pStyle w:val="Heading1"/>
      </w:pPr>
      <w:r>
        <w:t>Foundations of Programming</w:t>
      </w:r>
    </w:p>
    <w:p w14:paraId="51D359D7" w14:textId="77777777" w:rsidR="0056200B" w:rsidRDefault="0056200B" w:rsidP="0056200B">
      <w:pPr>
        <w:rPr>
          <w:sz w:val="40"/>
        </w:rPr>
      </w:pPr>
      <w:r>
        <w:rPr>
          <w:sz w:val="40"/>
        </w:rPr>
        <w:t xml:space="preserve">Name: Purab </w:t>
      </w:r>
      <w:proofErr w:type="spellStart"/>
      <w:r>
        <w:rPr>
          <w:sz w:val="40"/>
        </w:rPr>
        <w:t>Rupesh</w:t>
      </w:r>
      <w:proofErr w:type="spellEnd"/>
      <w:r>
        <w:rPr>
          <w:sz w:val="40"/>
        </w:rPr>
        <w:t xml:space="preserve"> Agarwal</w:t>
      </w:r>
    </w:p>
    <w:p w14:paraId="342A6DC4" w14:textId="77777777" w:rsidR="0056200B" w:rsidRDefault="0056200B" w:rsidP="0056200B">
      <w:pPr>
        <w:rPr>
          <w:sz w:val="40"/>
        </w:rPr>
      </w:pPr>
      <w:proofErr w:type="spellStart"/>
      <w:r>
        <w:rPr>
          <w:sz w:val="40"/>
        </w:rPr>
        <w:t>Div</w:t>
      </w:r>
      <w:proofErr w:type="spellEnd"/>
      <w:r>
        <w:rPr>
          <w:sz w:val="40"/>
        </w:rPr>
        <w:t>: 2</w:t>
      </w:r>
    </w:p>
    <w:p w14:paraId="5AC1B7D1" w14:textId="77777777" w:rsidR="0056200B" w:rsidRDefault="0056200B" w:rsidP="0056200B">
      <w:pPr>
        <w:rPr>
          <w:sz w:val="40"/>
        </w:rPr>
      </w:pPr>
      <w:r>
        <w:rPr>
          <w:sz w:val="40"/>
        </w:rPr>
        <w:t>Batch:2</w:t>
      </w:r>
    </w:p>
    <w:p w14:paraId="54B5AEEE" w14:textId="77777777" w:rsidR="0056200B" w:rsidRDefault="0056200B" w:rsidP="0056200B">
      <w:pPr>
        <w:rPr>
          <w:sz w:val="40"/>
        </w:rPr>
      </w:pPr>
      <w:r>
        <w:rPr>
          <w:sz w:val="40"/>
        </w:rPr>
        <w:t>Prn no:1262252503</w:t>
      </w:r>
    </w:p>
    <w:p w14:paraId="301BAFDC" w14:textId="77777777" w:rsidR="0056200B" w:rsidRPr="0056200B" w:rsidRDefault="0056200B" w:rsidP="0056200B">
      <w:bookmarkStart w:id="0" w:name="_GoBack"/>
      <w:bookmarkEnd w:id="0"/>
    </w:p>
    <w:p w14:paraId="41F74207" w14:textId="52045357" w:rsidR="00E36912" w:rsidRDefault="00A02867">
      <w:r>
        <w:t xml:space="preserve">Assignment No. : </w:t>
      </w:r>
      <w:r w:rsidR="00B62F32">
        <w:t>10</w:t>
      </w:r>
      <w:r>
        <w:br/>
      </w:r>
    </w:p>
    <w:p w14:paraId="45ACE208" w14:textId="77777777" w:rsidR="00E36912" w:rsidRDefault="00A02867">
      <w:pPr>
        <w:pStyle w:val="Heading2"/>
      </w:pPr>
      <w:r>
        <w:t>PROBLEM STATEMENT:</w:t>
      </w:r>
    </w:p>
    <w:p w14:paraId="14681E6E" w14:textId="77777777" w:rsidR="00E36912" w:rsidRDefault="00A02867">
      <w:r>
        <w:t>Write a program in C to simulate a simple calculator that performs basic arithmetic operations such as addition, subtraction, multiplication, and division. The calculator should also perform special operations like computing xʸ (power) and x! (factorial).</w:t>
      </w:r>
    </w:p>
    <w:p w14:paraId="79642D69" w14:textId="77777777" w:rsidR="00E36912" w:rsidRDefault="00A02867">
      <w:pPr>
        <w:pStyle w:val="Heading2"/>
      </w:pPr>
      <w:r>
        <w:t>OBJECTIVE:</w:t>
      </w:r>
    </w:p>
    <w:p w14:paraId="132F11FA" w14:textId="77777777" w:rsidR="00E36912" w:rsidRDefault="00A02867">
      <w:r>
        <w:t>• To understand the use of switch-case statements in C.</w:t>
      </w:r>
      <w:r>
        <w:br/>
        <w:t>• To perform basic arithmetic and special mathematical operations.</w:t>
      </w:r>
      <w:r>
        <w:br/>
        <w:t>• To enhance problem-solving skills using menu-driven programs.</w:t>
      </w:r>
    </w:p>
    <w:p w14:paraId="0FD16EFA" w14:textId="77777777" w:rsidR="00E36912" w:rsidRDefault="00A02867">
      <w:pPr>
        <w:pStyle w:val="Heading2"/>
      </w:pPr>
      <w:r>
        <w:t>THEORY:</w:t>
      </w:r>
    </w:p>
    <w:p w14:paraId="709B2769" w14:textId="77777777" w:rsidR="00E36912" w:rsidRDefault="00A02867">
      <w:r>
        <w:t>A calculator is a basic computing device used to perform arithmetic operations. In C programming, a simple calculator can be implemented using conditional or switch-case statements. Arithmetic operations like addition, subtraction, multiplication, and division are fundamental operations. Special operations such as power (xʸ) and factorial (x!) require loops for repeated calculations.</w:t>
      </w:r>
    </w:p>
    <w:p w14:paraId="0B43E900" w14:textId="77777777" w:rsidR="00E36912" w:rsidRDefault="00A02867">
      <w:pPr>
        <w:pStyle w:val="Heading2"/>
      </w:pPr>
      <w:r>
        <w:t>PLATFORM:</w:t>
      </w:r>
    </w:p>
    <w:p w14:paraId="474E503C" w14:textId="77777777" w:rsidR="00E36912" w:rsidRDefault="00A02867">
      <w:r>
        <w:t>Linux</w:t>
      </w:r>
    </w:p>
    <w:p w14:paraId="2268E038" w14:textId="77777777" w:rsidR="00E36912" w:rsidRDefault="00A02867">
      <w:pPr>
        <w:pStyle w:val="Heading2"/>
      </w:pPr>
      <w:r>
        <w:lastRenderedPageBreak/>
        <w:t>ALGORITHM:</w:t>
      </w:r>
    </w:p>
    <w:p w14:paraId="2997CFAE" w14:textId="77777777" w:rsidR="00E36912" w:rsidRDefault="00A02867">
      <w:pPr>
        <w:pStyle w:val="Heading2"/>
      </w:pPr>
      <w:r>
        <w:t>C PROGRAM:</w:t>
      </w:r>
    </w:p>
    <w:p w14:paraId="6AD8B63D" w14:textId="77777777" w:rsidR="00E36912" w:rsidRDefault="00A02867">
      <w:pPr>
        <w:pStyle w:val="Heading2"/>
      </w:pPr>
      <w:r>
        <w:t>INPUT:</w:t>
      </w:r>
    </w:p>
    <w:p w14:paraId="16D43B2C" w14:textId="77777777" w:rsidR="00E36912" w:rsidRDefault="00A02867">
      <w:r>
        <w:t>User selects an operation from the menu and enters required values.</w:t>
      </w:r>
      <w:r>
        <w:br/>
        <w:t>Example Input:</w:t>
      </w:r>
      <w:r>
        <w:br/>
        <w:t>Choice: 1</w:t>
      </w:r>
      <w:r>
        <w:br/>
        <w:t>Numbers: 10 20</w:t>
      </w:r>
    </w:p>
    <w:p w14:paraId="4FB55FA5" w14:textId="2AD1F094" w:rsidR="00B62F32" w:rsidRDefault="00B62F32">
      <w:r>
        <w:t>Screen Shot of Input</w:t>
      </w:r>
      <w:r w:rsidR="0098256E">
        <w:t xml:space="preserve"> </w:t>
      </w:r>
    </w:p>
    <w:p w14:paraId="3DCE3F95" w14:textId="77777777" w:rsidR="00A02867" w:rsidRDefault="00A02867" w:rsidP="00A02867">
      <w:r>
        <w:t>#include &lt;</w:t>
      </w:r>
      <w:proofErr w:type="spellStart"/>
      <w:r>
        <w:t>stdio.h</w:t>
      </w:r>
      <w:proofErr w:type="spellEnd"/>
      <w:r>
        <w:t>&gt;</w:t>
      </w:r>
    </w:p>
    <w:p w14:paraId="2C69FBFD" w14:textId="77777777" w:rsidR="00A02867" w:rsidRDefault="00A02867" w:rsidP="00A02867">
      <w:r>
        <w:t xml:space="preserve">void </w:t>
      </w:r>
      <w:proofErr w:type="gramStart"/>
      <w:r>
        <w:t>main(</w:t>
      </w:r>
      <w:proofErr w:type="gramEnd"/>
      <w:r>
        <w:t>){</w:t>
      </w:r>
    </w:p>
    <w:p w14:paraId="78F4EFF9" w14:textId="77777777" w:rsidR="00A02867" w:rsidRDefault="00A02867" w:rsidP="00A02867">
      <w:r>
        <w:t xml:space="preserve">    </w:t>
      </w:r>
      <w:proofErr w:type="spellStart"/>
      <w:r>
        <w:t>int</w:t>
      </w:r>
      <w:proofErr w:type="spellEnd"/>
      <w:r>
        <w:t xml:space="preserve"> choice;</w:t>
      </w:r>
    </w:p>
    <w:p w14:paraId="67A72634" w14:textId="77777777" w:rsidR="00A02867" w:rsidRDefault="00A02867" w:rsidP="00A02867">
      <w:r>
        <w:t xml:space="preserve">    float </w:t>
      </w:r>
      <w:proofErr w:type="gramStart"/>
      <w:r>
        <w:t>a ,</w:t>
      </w:r>
      <w:proofErr w:type="gramEnd"/>
      <w:r>
        <w:t xml:space="preserve"> b;</w:t>
      </w:r>
    </w:p>
    <w:p w14:paraId="127197BF" w14:textId="77777777" w:rsidR="00A02867" w:rsidRDefault="00A02867" w:rsidP="00A02867">
      <w:r>
        <w:t xml:space="preserve">    float output;</w:t>
      </w:r>
    </w:p>
    <w:p w14:paraId="2AD741B8" w14:textId="77777777" w:rsidR="00A02867" w:rsidRDefault="00A02867" w:rsidP="00A02867">
      <w:r>
        <w:t xml:space="preserve">    </w:t>
      </w:r>
      <w:proofErr w:type="spellStart"/>
      <w:r>
        <w:t>int</w:t>
      </w:r>
      <w:proofErr w:type="spellEnd"/>
      <w:r>
        <w:t xml:space="preserve"> j;</w:t>
      </w:r>
    </w:p>
    <w:p w14:paraId="1F0106B0" w14:textId="77777777" w:rsidR="00A02867" w:rsidRDefault="00A02867" w:rsidP="00A02867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;</w:t>
      </w:r>
    </w:p>
    <w:p w14:paraId="056A556C" w14:textId="77777777" w:rsidR="00A02867" w:rsidRDefault="00A02867" w:rsidP="00A02867">
      <w:r>
        <w:t xml:space="preserve">    float power=1;</w:t>
      </w:r>
    </w:p>
    <w:p w14:paraId="5B5BCEA6" w14:textId="77777777" w:rsidR="00A02867" w:rsidRDefault="00A02867" w:rsidP="00A02867">
      <w:r>
        <w:t xml:space="preserve">    long </w:t>
      </w:r>
      <w:proofErr w:type="spellStart"/>
      <w:r>
        <w:t>int</w:t>
      </w:r>
      <w:proofErr w:type="spellEnd"/>
      <w:r>
        <w:t xml:space="preserve"> fact = 1;</w:t>
      </w:r>
    </w:p>
    <w:p w14:paraId="6C139BE8" w14:textId="77777777" w:rsidR="00A02867" w:rsidRDefault="00A02867" w:rsidP="00A02867">
      <w:r>
        <w:t xml:space="preserve">    </w:t>
      </w:r>
      <w:proofErr w:type="spellStart"/>
      <w:r>
        <w:t>printf</w:t>
      </w:r>
      <w:proofErr w:type="spellEnd"/>
      <w:r>
        <w:t>("//MENU//");</w:t>
      </w:r>
    </w:p>
    <w:p w14:paraId="4750F8CF" w14:textId="77777777" w:rsidR="00A02867" w:rsidRDefault="00A02867" w:rsidP="00A02867">
      <w:r>
        <w:t xml:space="preserve">    </w:t>
      </w:r>
      <w:proofErr w:type="spellStart"/>
      <w:r>
        <w:t>printf</w:t>
      </w:r>
      <w:proofErr w:type="spellEnd"/>
      <w:r>
        <w:t>("</w:t>
      </w:r>
      <w:proofErr w:type="gramStart"/>
      <w:r>
        <w:t>1.Addition</w:t>
      </w:r>
      <w:proofErr w:type="gramEnd"/>
      <w:r>
        <w:t>\n");</w:t>
      </w:r>
    </w:p>
    <w:p w14:paraId="0865FBD6" w14:textId="77777777" w:rsidR="00A02867" w:rsidRDefault="00A02867" w:rsidP="00A02867">
      <w:r>
        <w:t xml:space="preserve">    </w:t>
      </w:r>
      <w:proofErr w:type="spellStart"/>
      <w:r>
        <w:t>printf</w:t>
      </w:r>
      <w:proofErr w:type="spellEnd"/>
      <w:r>
        <w:t>("</w:t>
      </w:r>
      <w:proofErr w:type="gramStart"/>
      <w:r>
        <w:t>2.Subtraction</w:t>
      </w:r>
      <w:proofErr w:type="gramEnd"/>
      <w:r>
        <w:t>\n");</w:t>
      </w:r>
    </w:p>
    <w:p w14:paraId="4B7B0407" w14:textId="77777777" w:rsidR="00A02867" w:rsidRDefault="00A02867" w:rsidP="00A02867">
      <w:r>
        <w:t xml:space="preserve">    </w:t>
      </w:r>
      <w:proofErr w:type="spellStart"/>
      <w:r>
        <w:t>printf</w:t>
      </w:r>
      <w:proofErr w:type="spellEnd"/>
      <w:r>
        <w:t>("</w:t>
      </w:r>
      <w:proofErr w:type="gramStart"/>
      <w:r>
        <w:t>3.Division</w:t>
      </w:r>
      <w:proofErr w:type="gramEnd"/>
      <w:r>
        <w:t>\n");</w:t>
      </w:r>
    </w:p>
    <w:p w14:paraId="49565EBA" w14:textId="77777777" w:rsidR="00A02867" w:rsidRDefault="00A02867" w:rsidP="00A02867">
      <w:r>
        <w:t xml:space="preserve">    </w:t>
      </w:r>
      <w:proofErr w:type="spellStart"/>
      <w:r>
        <w:t>printf</w:t>
      </w:r>
      <w:proofErr w:type="spellEnd"/>
      <w:r>
        <w:t>("</w:t>
      </w:r>
      <w:proofErr w:type="gramStart"/>
      <w:r>
        <w:t>4.ComputingPower</w:t>
      </w:r>
      <w:proofErr w:type="gramEnd"/>
      <w:r>
        <w:t>\n");</w:t>
      </w:r>
    </w:p>
    <w:p w14:paraId="117CEBC7" w14:textId="77777777" w:rsidR="00A02867" w:rsidRDefault="00A02867" w:rsidP="00A02867">
      <w:r>
        <w:t xml:space="preserve">    </w:t>
      </w:r>
      <w:proofErr w:type="spellStart"/>
      <w:r>
        <w:t>printf</w:t>
      </w:r>
      <w:proofErr w:type="spellEnd"/>
      <w:r>
        <w:t>("</w:t>
      </w:r>
      <w:proofErr w:type="gramStart"/>
      <w:r>
        <w:t>5.Factorial</w:t>
      </w:r>
      <w:proofErr w:type="gramEnd"/>
      <w:r>
        <w:t>\n");</w:t>
      </w:r>
    </w:p>
    <w:p w14:paraId="006DDB7B" w14:textId="77777777" w:rsidR="00A02867" w:rsidRDefault="00A02867" w:rsidP="00A0286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users choice:");</w:t>
      </w:r>
    </w:p>
    <w:p w14:paraId="1189BB47" w14:textId="77777777" w:rsidR="00A02867" w:rsidRDefault="00A02867" w:rsidP="00A02867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choice</w:t>
      </w:r>
      <w:proofErr w:type="spellEnd"/>
      <w:r>
        <w:t>);</w:t>
      </w:r>
    </w:p>
    <w:p w14:paraId="6BE2521B" w14:textId="77777777" w:rsidR="00A02867" w:rsidRDefault="00A02867" w:rsidP="00A02867">
      <w:r>
        <w:t xml:space="preserve">    switch (choice</w:t>
      </w:r>
      <w:proofErr w:type="gramStart"/>
      <w:r>
        <w:t>){</w:t>
      </w:r>
      <w:proofErr w:type="gramEnd"/>
    </w:p>
    <w:p w14:paraId="6474CDCE" w14:textId="77777777" w:rsidR="00A02867" w:rsidRDefault="00A02867" w:rsidP="00A02867">
      <w:r>
        <w:t xml:space="preserve">        case 1: </w:t>
      </w:r>
    </w:p>
    <w:p w14:paraId="700840F5" w14:textId="77777777" w:rsidR="00A02867" w:rsidRDefault="00A02867" w:rsidP="00A02867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two numbers:");</w:t>
      </w:r>
    </w:p>
    <w:p w14:paraId="07B0F124" w14:textId="77777777" w:rsidR="00A02867" w:rsidRDefault="00A02867" w:rsidP="00A02867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 %</w:t>
      </w:r>
      <w:proofErr w:type="spellStart"/>
      <w:r>
        <w:t>f",&amp;a</w:t>
      </w:r>
      <w:proofErr w:type="spellEnd"/>
      <w:r>
        <w:t xml:space="preserve"> ,&amp;b);</w:t>
      </w:r>
    </w:p>
    <w:p w14:paraId="2A1FA88D" w14:textId="77777777" w:rsidR="00A02867" w:rsidRDefault="00A02867" w:rsidP="00A02867">
      <w:r>
        <w:t xml:space="preserve">        output = </w:t>
      </w:r>
      <w:proofErr w:type="spellStart"/>
      <w:r>
        <w:t>a+b</w:t>
      </w:r>
      <w:proofErr w:type="spellEnd"/>
      <w:r>
        <w:t>;</w:t>
      </w:r>
    </w:p>
    <w:p w14:paraId="1B920516" w14:textId="77777777" w:rsidR="00A02867" w:rsidRDefault="00A02867" w:rsidP="00A02867">
      <w:r>
        <w:t xml:space="preserve">        </w:t>
      </w:r>
      <w:proofErr w:type="spellStart"/>
      <w:r>
        <w:t>printf</w:t>
      </w:r>
      <w:proofErr w:type="spellEnd"/>
      <w:r>
        <w:t>("</w:t>
      </w:r>
      <w:proofErr w:type="gramStart"/>
      <w:r>
        <w:t>Result:%</w:t>
      </w:r>
      <w:proofErr w:type="spellStart"/>
      <w:proofErr w:type="gramEnd"/>
      <w:r>
        <w:t>f",output</w:t>
      </w:r>
      <w:proofErr w:type="spellEnd"/>
      <w:r>
        <w:t>);</w:t>
      </w:r>
    </w:p>
    <w:p w14:paraId="4BD9EAFE" w14:textId="77777777" w:rsidR="00A02867" w:rsidRDefault="00A02867" w:rsidP="00A02867">
      <w:r>
        <w:t xml:space="preserve">        break;</w:t>
      </w:r>
    </w:p>
    <w:p w14:paraId="0218EF7D" w14:textId="77777777" w:rsidR="00A02867" w:rsidRDefault="00A02867" w:rsidP="00A02867">
      <w:r>
        <w:t xml:space="preserve">        case 2:</w:t>
      </w:r>
    </w:p>
    <w:p w14:paraId="11A84064" w14:textId="77777777" w:rsidR="00A02867" w:rsidRDefault="00A02867" w:rsidP="00A0286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two numbers:");</w:t>
      </w:r>
    </w:p>
    <w:p w14:paraId="7EBAF5B9" w14:textId="77777777" w:rsidR="00A02867" w:rsidRDefault="00A02867" w:rsidP="00A02867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 %</w:t>
      </w:r>
      <w:proofErr w:type="spellStart"/>
      <w:r>
        <w:t>f",&amp;a</w:t>
      </w:r>
      <w:proofErr w:type="spellEnd"/>
      <w:r>
        <w:t xml:space="preserve"> ,&amp;b);</w:t>
      </w:r>
    </w:p>
    <w:p w14:paraId="6571B04B" w14:textId="77777777" w:rsidR="00A02867" w:rsidRDefault="00A02867" w:rsidP="00A02867">
      <w:r>
        <w:t xml:space="preserve">        output = a-b;</w:t>
      </w:r>
    </w:p>
    <w:p w14:paraId="55851146" w14:textId="77777777" w:rsidR="00A02867" w:rsidRDefault="00A02867" w:rsidP="00A02867">
      <w:r>
        <w:t xml:space="preserve">        </w:t>
      </w:r>
      <w:proofErr w:type="spellStart"/>
      <w:r>
        <w:t>printf</w:t>
      </w:r>
      <w:proofErr w:type="spellEnd"/>
      <w:r>
        <w:t>("</w:t>
      </w:r>
      <w:proofErr w:type="gramStart"/>
      <w:r>
        <w:t>Result:%</w:t>
      </w:r>
      <w:proofErr w:type="spellStart"/>
      <w:proofErr w:type="gramEnd"/>
      <w:r>
        <w:t>f",output</w:t>
      </w:r>
      <w:proofErr w:type="spellEnd"/>
      <w:r>
        <w:t>);</w:t>
      </w:r>
    </w:p>
    <w:p w14:paraId="6CF49713" w14:textId="77777777" w:rsidR="00A02867" w:rsidRDefault="00A02867" w:rsidP="00A02867">
      <w:r>
        <w:t xml:space="preserve">        break;</w:t>
      </w:r>
    </w:p>
    <w:p w14:paraId="7E549C46" w14:textId="77777777" w:rsidR="00A02867" w:rsidRDefault="00A02867" w:rsidP="00A02867">
      <w:r>
        <w:t xml:space="preserve">        case 3:</w:t>
      </w:r>
    </w:p>
    <w:p w14:paraId="0EFC2AAF" w14:textId="77777777" w:rsidR="00A02867" w:rsidRDefault="00A02867" w:rsidP="00A0286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two numbers: ");</w:t>
      </w:r>
    </w:p>
    <w:p w14:paraId="7AFE3BC9" w14:textId="77777777" w:rsidR="00A02867" w:rsidRDefault="00A02867" w:rsidP="00A02867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 %f", &amp;a, &amp;b);</w:t>
      </w:r>
    </w:p>
    <w:p w14:paraId="0648816A" w14:textId="77777777" w:rsidR="00A02867" w:rsidRDefault="00A02867" w:rsidP="00A02867">
      <w:r>
        <w:t xml:space="preserve">        output = a*b;</w:t>
      </w:r>
    </w:p>
    <w:p w14:paraId="2699687F" w14:textId="77777777" w:rsidR="00A02867" w:rsidRDefault="00A02867" w:rsidP="00A02867">
      <w:r>
        <w:t xml:space="preserve">        </w:t>
      </w:r>
      <w:proofErr w:type="spellStart"/>
      <w:r>
        <w:t>printf</w:t>
      </w:r>
      <w:proofErr w:type="spellEnd"/>
      <w:r>
        <w:t>("</w:t>
      </w:r>
      <w:proofErr w:type="gramStart"/>
      <w:r>
        <w:t>Result:%</w:t>
      </w:r>
      <w:proofErr w:type="spellStart"/>
      <w:proofErr w:type="gramEnd"/>
      <w:r>
        <w:t>f",output</w:t>
      </w:r>
      <w:proofErr w:type="spellEnd"/>
      <w:r>
        <w:t>);</w:t>
      </w:r>
    </w:p>
    <w:p w14:paraId="664A9153" w14:textId="77777777" w:rsidR="00A02867" w:rsidRDefault="00A02867" w:rsidP="00A02867">
      <w:r>
        <w:t xml:space="preserve">        break;</w:t>
      </w:r>
    </w:p>
    <w:p w14:paraId="55B5F80A" w14:textId="77777777" w:rsidR="00A02867" w:rsidRDefault="00A02867" w:rsidP="00A02867">
      <w:r>
        <w:t xml:space="preserve">        case 4:</w:t>
      </w:r>
    </w:p>
    <w:p w14:paraId="40F97E23" w14:textId="77777777" w:rsidR="00A02867" w:rsidRDefault="00A02867" w:rsidP="00A0286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two numbers: ");</w:t>
      </w:r>
    </w:p>
    <w:p w14:paraId="3E68CAC6" w14:textId="77777777" w:rsidR="00A02867" w:rsidRDefault="00A02867" w:rsidP="00A02867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 %f", &amp;a, &amp;b);</w:t>
      </w:r>
    </w:p>
    <w:p w14:paraId="5537E166" w14:textId="77777777" w:rsidR="00A02867" w:rsidRDefault="00A02867" w:rsidP="00A02867"/>
    <w:p w14:paraId="5BCEED3B" w14:textId="77777777" w:rsidR="00A02867" w:rsidRDefault="00A02867" w:rsidP="00A02867">
      <w:r>
        <w:t xml:space="preserve">        </w:t>
      </w:r>
      <w:proofErr w:type="gramStart"/>
      <w:r>
        <w:t>if(</w:t>
      </w:r>
      <w:proofErr w:type="gramEnd"/>
      <w:r>
        <w:t>b == 0)</w:t>
      </w:r>
    </w:p>
    <w:p w14:paraId="2C6FCED8" w14:textId="77777777" w:rsidR="00A02867" w:rsidRDefault="00A02867" w:rsidP="00A0286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"Cannot divide by zero");</w:t>
      </w:r>
    </w:p>
    <w:p w14:paraId="585F0936" w14:textId="77777777" w:rsidR="00A02867" w:rsidRDefault="00A02867" w:rsidP="00A02867">
      <w:r>
        <w:t xml:space="preserve">        else</w:t>
      </w:r>
    </w:p>
    <w:p w14:paraId="50F1472A" w14:textId="77777777" w:rsidR="00A02867" w:rsidRDefault="00A02867" w:rsidP="00A02867">
      <w:r>
        <w:t xml:space="preserve">        {</w:t>
      </w:r>
    </w:p>
    <w:p w14:paraId="5343FB56" w14:textId="77777777" w:rsidR="00A02867" w:rsidRDefault="00A02867" w:rsidP="00A02867">
      <w:r>
        <w:t xml:space="preserve">            output = a / b;</w:t>
      </w:r>
    </w:p>
    <w:p w14:paraId="720DED5A" w14:textId="77777777" w:rsidR="00A02867" w:rsidRDefault="00A02867" w:rsidP="00A02867">
      <w:r>
        <w:lastRenderedPageBreak/>
        <w:t xml:space="preserve">                  </w:t>
      </w:r>
      <w:proofErr w:type="spellStart"/>
      <w:r>
        <w:t>printf</w:t>
      </w:r>
      <w:proofErr w:type="spellEnd"/>
      <w:r>
        <w:t>("</w:t>
      </w:r>
      <w:proofErr w:type="gramStart"/>
      <w:r>
        <w:t>Result:%</w:t>
      </w:r>
      <w:proofErr w:type="spellStart"/>
      <w:proofErr w:type="gramEnd"/>
      <w:r>
        <w:t>f",output</w:t>
      </w:r>
      <w:proofErr w:type="spellEnd"/>
      <w:r>
        <w:t>);</w:t>
      </w:r>
    </w:p>
    <w:p w14:paraId="1B57911B" w14:textId="77777777" w:rsidR="00A02867" w:rsidRDefault="00A02867" w:rsidP="00A02867">
      <w:r>
        <w:t xml:space="preserve">        }</w:t>
      </w:r>
    </w:p>
    <w:p w14:paraId="09667295" w14:textId="77777777" w:rsidR="00A02867" w:rsidRDefault="00A02867" w:rsidP="00A02867">
      <w:r>
        <w:t xml:space="preserve">        break;</w:t>
      </w:r>
    </w:p>
    <w:p w14:paraId="3A467354" w14:textId="77777777" w:rsidR="00A02867" w:rsidRDefault="00A02867" w:rsidP="00A02867">
      <w:r>
        <w:t xml:space="preserve">        case 5:</w:t>
      </w:r>
    </w:p>
    <w:p w14:paraId="3BC33602" w14:textId="77777777" w:rsidR="00A02867" w:rsidRDefault="00A02867" w:rsidP="00A0286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two numbers: ");</w:t>
      </w:r>
    </w:p>
    <w:p w14:paraId="4AFBB20F" w14:textId="77777777" w:rsidR="00A02867" w:rsidRDefault="00A02867" w:rsidP="00A02867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 %f", &amp;a, &amp;b);</w:t>
      </w:r>
    </w:p>
    <w:p w14:paraId="34EAC04B" w14:textId="77777777" w:rsidR="00A02867" w:rsidRDefault="00A02867" w:rsidP="00A02867">
      <w:r>
        <w:t xml:space="preserve">        for(j=</w:t>
      </w:r>
      <w:proofErr w:type="gramStart"/>
      <w:r>
        <w:t>1;j</w:t>
      </w:r>
      <w:proofErr w:type="gramEnd"/>
      <w:r>
        <w:t>&lt;=</w:t>
      </w:r>
      <w:proofErr w:type="spellStart"/>
      <w:r>
        <w:t>b;j</w:t>
      </w:r>
      <w:proofErr w:type="spellEnd"/>
      <w:r>
        <w:t>++){</w:t>
      </w:r>
    </w:p>
    <w:p w14:paraId="2CDFC4BB" w14:textId="77777777" w:rsidR="00A02867" w:rsidRDefault="00A02867" w:rsidP="00A02867">
      <w:r>
        <w:t xml:space="preserve">            power=power*a;</w:t>
      </w:r>
    </w:p>
    <w:p w14:paraId="1F8AF85A" w14:textId="77777777" w:rsidR="00A02867" w:rsidRDefault="00A02867" w:rsidP="00A02867">
      <w:r>
        <w:t xml:space="preserve">        }</w:t>
      </w:r>
    </w:p>
    <w:p w14:paraId="316653F0" w14:textId="77777777" w:rsidR="00A02867" w:rsidRDefault="00A02867" w:rsidP="00A02867">
      <w:r>
        <w:t xml:space="preserve">        </w:t>
      </w:r>
      <w:proofErr w:type="spellStart"/>
      <w:r>
        <w:t>printf</w:t>
      </w:r>
      <w:proofErr w:type="spellEnd"/>
      <w:r>
        <w:t>("</w:t>
      </w:r>
      <w:proofErr w:type="spellStart"/>
      <w:proofErr w:type="gramStart"/>
      <w:r>
        <w:t>computingpower</w:t>
      </w:r>
      <w:proofErr w:type="spellEnd"/>
      <w:r>
        <w:t>:%</w:t>
      </w:r>
      <w:proofErr w:type="spellStart"/>
      <w:proofErr w:type="gramEnd"/>
      <w:r>
        <w:t>f",power</w:t>
      </w:r>
      <w:proofErr w:type="spellEnd"/>
      <w:r>
        <w:t>);</w:t>
      </w:r>
    </w:p>
    <w:p w14:paraId="3DAEDD5A" w14:textId="77777777" w:rsidR="00A02867" w:rsidRDefault="00A02867" w:rsidP="00A02867">
      <w:r>
        <w:t xml:space="preserve">        break;</w:t>
      </w:r>
    </w:p>
    <w:p w14:paraId="786EA440" w14:textId="77777777" w:rsidR="00A02867" w:rsidRDefault="00A02867" w:rsidP="00A02867">
      <w:r>
        <w:t xml:space="preserve">        case 6:</w:t>
      </w:r>
    </w:p>
    <w:p w14:paraId="47A0344B" w14:textId="77777777" w:rsidR="00A02867" w:rsidRDefault="00A02867" w:rsidP="00A0286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number:");</w:t>
      </w:r>
    </w:p>
    <w:p w14:paraId="680303A0" w14:textId="77777777" w:rsidR="00A02867" w:rsidRDefault="00A02867" w:rsidP="00A02867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f</w:t>
      </w:r>
      <w:proofErr w:type="gramStart"/>
      <w:r>
        <w:t>",&amp;</w:t>
      </w:r>
      <w:proofErr w:type="gramEnd"/>
      <w:r>
        <w:t>a</w:t>
      </w:r>
      <w:proofErr w:type="spellEnd"/>
      <w:r>
        <w:t>);</w:t>
      </w:r>
    </w:p>
    <w:p w14:paraId="56AEFDEB" w14:textId="77777777" w:rsidR="00A02867" w:rsidRDefault="00A02867" w:rsidP="00A02867">
      <w:r>
        <w:t xml:space="preserve">        for 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r>
        <w:t>a;i</w:t>
      </w:r>
      <w:proofErr w:type="spellEnd"/>
      <w:r>
        <w:t>++){</w:t>
      </w:r>
    </w:p>
    <w:p w14:paraId="125016B0" w14:textId="77777777" w:rsidR="00A02867" w:rsidRDefault="00A02867" w:rsidP="00A02867">
      <w:r>
        <w:t xml:space="preserve">            fact=fact*</w:t>
      </w:r>
      <w:proofErr w:type="spellStart"/>
      <w:r>
        <w:t>i</w:t>
      </w:r>
      <w:proofErr w:type="spellEnd"/>
      <w:r>
        <w:t>;</w:t>
      </w:r>
    </w:p>
    <w:p w14:paraId="25830A26" w14:textId="77777777" w:rsidR="00A02867" w:rsidRDefault="00A02867" w:rsidP="00A02867">
      <w:r>
        <w:t xml:space="preserve">        }</w:t>
      </w:r>
    </w:p>
    <w:p w14:paraId="2F290DBA" w14:textId="77777777" w:rsidR="00A02867" w:rsidRDefault="00A02867" w:rsidP="00A0286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"factorial is:%</w:t>
      </w:r>
      <w:proofErr w:type="spellStart"/>
      <w:r>
        <w:t>ld</w:t>
      </w:r>
      <w:proofErr w:type="spellEnd"/>
      <w:r>
        <w:t>",fact);</w:t>
      </w:r>
    </w:p>
    <w:p w14:paraId="55005BB5" w14:textId="77777777" w:rsidR="00A02867" w:rsidRDefault="00A02867" w:rsidP="00A02867">
      <w:r>
        <w:t xml:space="preserve">        break;</w:t>
      </w:r>
    </w:p>
    <w:p w14:paraId="09CAFF01" w14:textId="77777777" w:rsidR="00A02867" w:rsidRDefault="00A02867" w:rsidP="00A02867">
      <w:r>
        <w:t xml:space="preserve">    }</w:t>
      </w:r>
    </w:p>
    <w:p w14:paraId="4BA59172" w14:textId="77777777" w:rsidR="00A02867" w:rsidRDefault="00A02867" w:rsidP="00A02867">
      <w:r>
        <w:t xml:space="preserve">        </w:t>
      </w:r>
    </w:p>
    <w:p w14:paraId="29C99237" w14:textId="77777777" w:rsidR="00A02867" w:rsidRDefault="00A02867" w:rsidP="00A02867">
      <w:r>
        <w:t xml:space="preserve">        </w:t>
      </w:r>
    </w:p>
    <w:p w14:paraId="34FB0C9E" w14:textId="77777777" w:rsidR="00A02867" w:rsidRDefault="00A02867" w:rsidP="00A02867">
      <w:r>
        <w:t xml:space="preserve">        </w:t>
      </w:r>
    </w:p>
    <w:p w14:paraId="1E1FCB90" w14:textId="77777777" w:rsidR="00A02867" w:rsidRDefault="00A02867" w:rsidP="00A02867"/>
    <w:p w14:paraId="53071CB4" w14:textId="44D115B3" w:rsidR="00A02867" w:rsidRDefault="00A02867" w:rsidP="00A02867">
      <w:r>
        <w:t xml:space="preserve">    }</w:t>
      </w:r>
    </w:p>
    <w:p w14:paraId="66EEC7F2" w14:textId="77777777" w:rsidR="00E36912" w:rsidRDefault="00A02867">
      <w:pPr>
        <w:pStyle w:val="Heading2"/>
      </w:pPr>
      <w:r>
        <w:lastRenderedPageBreak/>
        <w:t>OUTPUT:</w:t>
      </w:r>
    </w:p>
    <w:p w14:paraId="71797B42" w14:textId="77777777" w:rsidR="00E36912" w:rsidRDefault="00A02867">
      <w:r>
        <w:t>Example Output:</w:t>
      </w:r>
      <w:r>
        <w:br/>
        <w:t>Result = 30.00</w:t>
      </w:r>
    </w:p>
    <w:p w14:paraId="43D6879C" w14:textId="6367F049" w:rsidR="00B62F32" w:rsidRDefault="00B62F32">
      <w:r>
        <w:t>Screen Shot of Output</w:t>
      </w:r>
    </w:p>
    <w:p w14:paraId="257A0959" w14:textId="218E5FDA" w:rsidR="00E62BB1" w:rsidRDefault="00E62BB1">
      <w:r w:rsidRPr="00E62BB1">
        <w:rPr>
          <w:noProof/>
        </w:rPr>
        <w:drawing>
          <wp:inline distT="0" distB="0" distL="0" distR="0" wp14:anchorId="6DFFF2AD" wp14:editId="0F0DD7CD">
            <wp:extent cx="3048425" cy="2448267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6B5F7" w14:textId="77777777" w:rsidR="0098256E" w:rsidRDefault="0098256E"/>
    <w:p w14:paraId="5C7A85D7" w14:textId="77777777" w:rsidR="00E36912" w:rsidRDefault="00A02867">
      <w:pPr>
        <w:pStyle w:val="Heading2"/>
      </w:pPr>
      <w:r>
        <w:t>CONCLUSION:</w:t>
      </w:r>
    </w:p>
    <w:p w14:paraId="636D747A" w14:textId="77777777" w:rsidR="00E36912" w:rsidRDefault="00A02867">
      <w:r>
        <w:t>Thus, a simple calculator program was successfully implemented using C programming. The program demonstrates the use of switch-case statements, loops, and arithmetic operations.</w:t>
      </w:r>
    </w:p>
    <w:p w14:paraId="791A5152" w14:textId="77777777" w:rsidR="00E36912" w:rsidRDefault="00A02867">
      <w:pPr>
        <w:pStyle w:val="Heading2"/>
      </w:pPr>
      <w:r>
        <w:t>FAQs:</w:t>
      </w:r>
    </w:p>
    <w:p w14:paraId="52920583" w14:textId="43A8FBE1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What is a simple calculator program?</w:t>
      </w:r>
    </w:p>
    <w:p w14:paraId="46EA56D8" w14:textId="42176705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Why is switch–case preferred in calculator programs?</w:t>
      </w:r>
    </w:p>
    <w:p w14:paraId="271277A9" w14:textId="7D4D36E6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How does the program handle division by zero?</w:t>
      </w:r>
    </w:p>
    <w:p w14:paraId="0A85440C" w14:textId="219282D5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How is the power operation (</w:t>
      </w:r>
      <w:proofErr w:type="spellStart"/>
      <w:r w:rsidRPr="00B62F32">
        <w:rPr>
          <w:lang w:val="en-IN"/>
        </w:rPr>
        <w:t>xʸ</w:t>
      </w:r>
      <w:proofErr w:type="spellEnd"/>
      <w:r w:rsidRPr="00B62F32">
        <w:rPr>
          <w:lang w:val="en-IN"/>
        </w:rPr>
        <w:t>) implemented without using math library functions?</w:t>
      </w:r>
    </w:p>
    <w:p w14:paraId="359035EF" w14:textId="768F2AFB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What is factorial and how is it calculated using loops in C?</w:t>
      </w:r>
    </w:p>
    <w:p w14:paraId="01AEB14D" w14:textId="29BDDABC" w:rsidR="00E36912" w:rsidRDefault="00E36912"/>
    <w:sectPr w:rsidR="00E369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C5043A"/>
    <w:multiLevelType w:val="hybridMultilevel"/>
    <w:tmpl w:val="90C699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CE2C18"/>
    <w:multiLevelType w:val="hybridMultilevel"/>
    <w:tmpl w:val="BAFCD4E8"/>
    <w:lvl w:ilvl="0" w:tplc="C76ADA8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200B"/>
    <w:rsid w:val="0064573A"/>
    <w:rsid w:val="006C61DB"/>
    <w:rsid w:val="0098256E"/>
    <w:rsid w:val="00A02867"/>
    <w:rsid w:val="00AA1D8D"/>
    <w:rsid w:val="00B47730"/>
    <w:rsid w:val="00B62F32"/>
    <w:rsid w:val="00C144B8"/>
    <w:rsid w:val="00CB0664"/>
    <w:rsid w:val="00D15CBA"/>
    <w:rsid w:val="00E36912"/>
    <w:rsid w:val="00E62B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85F00C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62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5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258ADF4-9C2A-48F4-A690-461432CF80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492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HRITHIK RUPESH AGARWAL (Class 10-F) [k130061]*{2025}</cp:lastModifiedBy>
  <cp:revision>2</cp:revision>
  <dcterms:created xsi:type="dcterms:W3CDTF">2026-03-17T16:27:00Z</dcterms:created>
  <dcterms:modified xsi:type="dcterms:W3CDTF">2026-03-17T16:27:00Z</dcterms:modified>
  <cp:category/>
</cp:coreProperties>
</file>